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D3D02" w14:textId="77777777" w:rsidR="00EF6AA4" w:rsidRDefault="00000000">
      <w:r>
        <w:t>&lt;!-- Full 50-page Capstone Report generated from project sources --&gt;</w:t>
      </w:r>
    </w:p>
    <w:p w14:paraId="4ADA582F" w14:textId="77777777" w:rsidR="00EF6AA4" w:rsidRDefault="00000000">
      <w:r>
        <w:t>&lt;!-- PAGE 1: COVER PAGE --&gt;</w:t>
      </w:r>
    </w:p>
    <w:p w14:paraId="3575D07A" w14:textId="77777777" w:rsidR="00EF6AA4" w:rsidRDefault="00000000">
      <w:r>
        <w:t>&lt;p align="center"&gt;</w:t>
      </w:r>
    </w:p>
    <w:p w14:paraId="03CBA427" w14:textId="77777777" w:rsidR="00EF6AA4" w:rsidRDefault="00000000">
      <w:r>
        <w:t># CAPSTONE PROJECT REPORT</w:t>
      </w:r>
    </w:p>
    <w:p w14:paraId="366518C0" w14:textId="77777777" w:rsidR="00EF6AA4" w:rsidRDefault="00000000">
      <w:r>
        <w:t>(Project Term January-May 2023)</w:t>
      </w:r>
    </w:p>
    <w:p w14:paraId="5F735A82" w14:textId="77777777" w:rsidR="00EF6AA4" w:rsidRDefault="00000000">
      <w:r>
        <w:t>(DEVOPS-MULTIFACE: Role-based Face Recognition Attendance System)</w:t>
      </w:r>
    </w:p>
    <w:p w14:paraId="6764287B" w14:textId="77777777" w:rsidR="00EF6AA4" w:rsidRDefault="00000000">
      <w:r>
        <w:t>Submitted by</w:t>
      </w:r>
    </w:p>
    <w:p w14:paraId="0871EF2C" w14:textId="77777777" w:rsidR="00EF6AA4" w:rsidRDefault="00000000">
      <w:r>
        <w:t>(Student 1)                    Registration Number :……………………..</w:t>
      </w:r>
    </w:p>
    <w:p w14:paraId="15F12176" w14:textId="77777777" w:rsidR="00EF6AA4" w:rsidRDefault="00000000">
      <w:r>
        <w:t>(Student 2)                    Registration Number :……………………..</w:t>
      </w:r>
    </w:p>
    <w:p w14:paraId="5E9D615D" w14:textId="77777777" w:rsidR="00EF6AA4" w:rsidRDefault="00000000">
      <w:r>
        <w:t>(Student 3)                    Registration Number :……………………..</w:t>
      </w:r>
    </w:p>
    <w:p w14:paraId="56AD2126" w14:textId="77777777" w:rsidR="00EF6AA4" w:rsidRDefault="00000000">
      <w:r>
        <w:t>(Student 4)                    Registration Number :……………………..</w:t>
      </w:r>
    </w:p>
    <w:p w14:paraId="4ADD8C04" w14:textId="77777777" w:rsidR="00EF6AA4" w:rsidRDefault="00000000">
      <w:r>
        <w:t>Project Group Number: ________</w:t>
      </w:r>
    </w:p>
    <w:p w14:paraId="30514DCB" w14:textId="77777777" w:rsidR="00EF6AA4" w:rsidRDefault="00000000">
      <w:r>
        <w:t>Course Code: ________________</w:t>
      </w:r>
    </w:p>
    <w:p w14:paraId="3A224481" w14:textId="77777777" w:rsidR="00EF6AA4" w:rsidRDefault="00000000">
      <w:r>
        <w:t>Under the Guidance of</w:t>
      </w:r>
    </w:p>
    <w:p w14:paraId="4FAAE7F2" w14:textId="77777777" w:rsidR="00EF6AA4" w:rsidRDefault="00000000">
      <w:r>
        <w:t>(Faculty Mentor Name, Designation)</w:t>
      </w:r>
    </w:p>
    <w:p w14:paraId="6A911C02" w14:textId="77777777" w:rsidR="00EF6AA4" w:rsidRDefault="00000000">
      <w:r>
        <w:t>School of Computer Science and Engineering</w:t>
      </w:r>
    </w:p>
    <w:p w14:paraId="5BEC648C" w14:textId="77777777" w:rsidR="00EF6AA4" w:rsidRDefault="00000000">
      <w:r>
        <w:t>&lt;/p&gt;</w:t>
      </w:r>
    </w:p>
    <w:p w14:paraId="16DA3750" w14:textId="77777777" w:rsidR="00EF6AA4" w:rsidRDefault="00000000">
      <w:r>
        <w:br w:type="page"/>
      </w:r>
    </w:p>
    <w:p w14:paraId="4C88B37B" w14:textId="77777777" w:rsidR="00EF6AA4" w:rsidRDefault="00000000">
      <w:r>
        <w:lastRenderedPageBreak/>
        <w:t>&lt;!-- PAGE 2: INNER FIRST PAGE --&gt;</w:t>
      </w:r>
    </w:p>
    <w:p w14:paraId="335A5119" w14:textId="77777777" w:rsidR="00EF6AA4" w:rsidRDefault="00000000">
      <w:r>
        <w:t>&lt;p align="center"&gt;</w:t>
      </w:r>
    </w:p>
    <w:p w14:paraId="2AE5F6A3" w14:textId="77777777" w:rsidR="00EF6AA4" w:rsidRDefault="00000000">
      <w:r>
        <w:t>CAPSTONE PROJECT REPORT</w:t>
      </w:r>
    </w:p>
    <w:p w14:paraId="53339ACA" w14:textId="77777777" w:rsidR="00EF6AA4" w:rsidRDefault="00000000">
      <w:r>
        <w:t>(Project Term January-May 2023)</w:t>
      </w:r>
    </w:p>
    <w:p w14:paraId="7DC60D79" w14:textId="77777777" w:rsidR="00EF6AA4" w:rsidRDefault="00000000">
      <w:r>
        <w:t>(DEVOPS-MULTIFACE: Role-based Face Recognition Attendance System)</w:t>
      </w:r>
    </w:p>
    <w:p w14:paraId="31FFCFD9" w14:textId="77777777" w:rsidR="00EF6AA4" w:rsidRDefault="00000000">
      <w:r>
        <w:t>Submitted by</w:t>
      </w:r>
    </w:p>
    <w:p w14:paraId="3DD57918" w14:textId="77777777" w:rsidR="00EF6AA4" w:rsidRDefault="00000000">
      <w:r>
        <w:t>(Student 1)                    Registration Number :……………………..</w:t>
      </w:r>
    </w:p>
    <w:p w14:paraId="41936F93" w14:textId="77777777" w:rsidR="00EF6AA4" w:rsidRDefault="00000000">
      <w:r>
        <w:t>(Student 2)                    Registration Number :……………………..</w:t>
      </w:r>
    </w:p>
    <w:p w14:paraId="502C3CC8" w14:textId="77777777" w:rsidR="00EF6AA4" w:rsidRDefault="00000000">
      <w:r>
        <w:t>(Student 3)                    Registration Number :……………………..</w:t>
      </w:r>
    </w:p>
    <w:p w14:paraId="4C24B174" w14:textId="77777777" w:rsidR="00EF6AA4" w:rsidRDefault="00000000">
      <w:r>
        <w:t>(Student 4)                    Registration Number :……………………..</w:t>
      </w:r>
    </w:p>
    <w:p w14:paraId="36B87F17" w14:textId="77777777" w:rsidR="00EF6AA4" w:rsidRDefault="00000000">
      <w:r>
        <w:t>Project Group Number: ________</w:t>
      </w:r>
    </w:p>
    <w:p w14:paraId="5EF067ED" w14:textId="77777777" w:rsidR="00EF6AA4" w:rsidRDefault="00000000">
      <w:r>
        <w:t>Course Code: ________________</w:t>
      </w:r>
    </w:p>
    <w:p w14:paraId="47CFCF61" w14:textId="77777777" w:rsidR="00EF6AA4" w:rsidRDefault="00000000">
      <w:r>
        <w:t>Under the Guidance of</w:t>
      </w:r>
    </w:p>
    <w:p w14:paraId="0A53A5BE" w14:textId="77777777" w:rsidR="00EF6AA4" w:rsidRDefault="00000000">
      <w:r>
        <w:t>(Faculty Mentor Name, Designation)</w:t>
      </w:r>
    </w:p>
    <w:p w14:paraId="460A13E9" w14:textId="77777777" w:rsidR="00EF6AA4" w:rsidRDefault="00000000">
      <w:r>
        <w:t>School of Computer Science and Engineering</w:t>
      </w:r>
    </w:p>
    <w:p w14:paraId="0BAA99BB" w14:textId="77777777" w:rsidR="00EF6AA4" w:rsidRDefault="00000000">
      <w:r>
        <w:t>&lt;/p&gt;</w:t>
      </w:r>
    </w:p>
    <w:p w14:paraId="2AD8445F" w14:textId="77777777" w:rsidR="00EF6AA4" w:rsidRDefault="00000000">
      <w:r>
        <w:br w:type="page"/>
      </w:r>
    </w:p>
    <w:p w14:paraId="45C3B525" w14:textId="77777777" w:rsidR="00EF6AA4" w:rsidRDefault="00000000">
      <w:r>
        <w:lastRenderedPageBreak/>
        <w:t>&lt;!-- PAGE 3: PAC FORM --&gt;</w:t>
      </w:r>
    </w:p>
    <w:p w14:paraId="000934F8" w14:textId="77777777" w:rsidR="00EF6AA4" w:rsidRDefault="00000000">
      <w:r>
        <w:rPr>
          <w:b/>
          <w:sz w:val="32"/>
        </w:rPr>
        <w:t>PAC Form</w:t>
      </w:r>
    </w:p>
    <w:p w14:paraId="7C41D07A" w14:textId="77777777" w:rsidR="00EF6AA4" w:rsidRDefault="00000000">
      <w:r>
        <w:t>Attach the Project Approval Committee (PAC) form here. The PAC form should include project title, group members, mentor signature, and PAC decision.</w:t>
      </w:r>
    </w:p>
    <w:p w14:paraId="03E7D5FB" w14:textId="77777777" w:rsidR="00EF6AA4" w:rsidRDefault="00000000">
      <w:r>
        <w:br w:type="page"/>
      </w:r>
    </w:p>
    <w:p w14:paraId="7008B075" w14:textId="77777777" w:rsidR="00EF6AA4" w:rsidRDefault="00000000">
      <w:r>
        <w:lastRenderedPageBreak/>
        <w:t>&lt;!-- PAGE 4: DECLARATION --&gt;</w:t>
      </w:r>
    </w:p>
    <w:p w14:paraId="18667423" w14:textId="77777777" w:rsidR="00EF6AA4" w:rsidRDefault="00000000">
      <w:r>
        <w:rPr>
          <w:b/>
          <w:sz w:val="32"/>
        </w:rPr>
        <w:t>DECLARATION</w:t>
      </w:r>
    </w:p>
    <w:p w14:paraId="2D823151" w14:textId="77777777" w:rsidR="00EF6AA4" w:rsidRDefault="00000000">
      <w:r>
        <w:t>We hereby declare that the project work entitled “Devops-multiface: Role-based Face Recognition Attendance System” is an authentic record of our own work carried out as requirements of Capstone Project for the award of B.Tech degree in Computer Science and Engineering from Lovely Professional University, Phagwara, under the guidance of (Faculty Mentor Name), during January to May 2023. All the information furnished in this capstone project report is based on our own intensive work and is genuine.</w:t>
      </w:r>
    </w:p>
    <w:p w14:paraId="76AAB8A7" w14:textId="77777777" w:rsidR="00EF6AA4" w:rsidRDefault="00000000">
      <w:r>
        <w:t>Project Group Number: ________</w:t>
      </w:r>
    </w:p>
    <w:p w14:paraId="0E7AE2C5" w14:textId="77777777" w:rsidR="00EF6AA4" w:rsidRDefault="00000000">
      <w:r>
        <w:t>Name of Student 1: ________________________  Registration Number: __________</w:t>
      </w:r>
    </w:p>
    <w:p w14:paraId="1B5A5C09" w14:textId="77777777" w:rsidR="00EF6AA4" w:rsidRDefault="00000000">
      <w:r>
        <w:t>Name of Student 2: ________________________  Registration Number: __________</w:t>
      </w:r>
    </w:p>
    <w:p w14:paraId="74898F25" w14:textId="77777777" w:rsidR="00EF6AA4" w:rsidRDefault="00000000">
      <w:r>
        <w:t>Name of Student 3: ________________________  Registration Number: __________</w:t>
      </w:r>
    </w:p>
    <w:p w14:paraId="5C458264" w14:textId="77777777" w:rsidR="00EF6AA4" w:rsidRDefault="00000000">
      <w:r>
        <w:t>Name of Student 4: ________________________  Registration Number: __________</w:t>
      </w:r>
    </w:p>
    <w:p w14:paraId="71A80B38" w14:textId="77777777" w:rsidR="00EF6AA4" w:rsidRDefault="00000000">
      <w:r>
        <w:t>(Signatures and Dates)</w:t>
      </w:r>
    </w:p>
    <w:p w14:paraId="56C35BD4" w14:textId="77777777" w:rsidR="00EF6AA4" w:rsidRDefault="00000000">
      <w:r>
        <w:br w:type="page"/>
      </w:r>
    </w:p>
    <w:p w14:paraId="1FA6B0DB" w14:textId="77777777" w:rsidR="00EF6AA4" w:rsidRDefault="00000000">
      <w:r>
        <w:lastRenderedPageBreak/>
        <w:t>&lt;!-- PAGE 5: CERTIFICATE --&gt;</w:t>
      </w:r>
    </w:p>
    <w:p w14:paraId="58DB770E" w14:textId="77777777" w:rsidR="00EF6AA4" w:rsidRDefault="00000000">
      <w:r>
        <w:rPr>
          <w:b/>
          <w:sz w:val="32"/>
        </w:rPr>
        <w:t>CERTIFICATE</w:t>
      </w:r>
    </w:p>
    <w:p w14:paraId="76734872" w14:textId="77777777" w:rsidR="00EF6AA4" w:rsidRDefault="00000000">
      <w:r>
        <w:t>This is to certify that the declaration statement made by this group of students is correct to the best of my knowledge and belief. They have completed this Capstone Project under my guidance and supervision. The present work is the result of their original investigation, effort and study. No part of the work has ever been submitted for any other degree at any University. The Capstone Project is fit for the submission and partial fulfillment of the conditions for the award of B.Tech degree in Computer Science and Engineering from Lovely Professional University, Phagwara.</w:t>
      </w:r>
    </w:p>
    <w:p w14:paraId="3FAF40FD" w14:textId="77777777" w:rsidR="00EF6AA4" w:rsidRDefault="00000000">
      <w:r>
        <w:t>Signature and Name of the Mentor: ______________________</w:t>
      </w:r>
    </w:p>
    <w:p w14:paraId="415D0240" w14:textId="77777777" w:rsidR="00EF6AA4" w:rsidRDefault="00000000">
      <w:r>
        <w:t>Designation: ______________________</w:t>
      </w:r>
    </w:p>
    <w:p w14:paraId="282C3103" w14:textId="77777777" w:rsidR="00EF6AA4" w:rsidRDefault="00000000">
      <w:r>
        <w:t>School of Computer Science and Engineering,</w:t>
      </w:r>
    </w:p>
    <w:p w14:paraId="4260F8D0" w14:textId="77777777" w:rsidR="00EF6AA4" w:rsidRDefault="00000000">
      <w:r>
        <w:t>Lovely Professional University,</w:t>
      </w:r>
    </w:p>
    <w:p w14:paraId="1D360A4C" w14:textId="77777777" w:rsidR="00EF6AA4" w:rsidRDefault="00000000">
      <w:r>
        <w:t>Phagwara, Punjab.</w:t>
      </w:r>
    </w:p>
    <w:p w14:paraId="3D35CB12" w14:textId="77777777" w:rsidR="00EF6AA4" w:rsidRDefault="00000000">
      <w:r>
        <w:t>Date: __________</w:t>
      </w:r>
    </w:p>
    <w:p w14:paraId="53BC33A0" w14:textId="77777777" w:rsidR="00EF6AA4" w:rsidRDefault="00000000">
      <w:r>
        <w:br w:type="page"/>
      </w:r>
    </w:p>
    <w:p w14:paraId="761562E7" w14:textId="77777777" w:rsidR="00EF6AA4" w:rsidRDefault="00000000">
      <w:r>
        <w:lastRenderedPageBreak/>
        <w:t>&lt;!-- PAGE 6: ACKNOWLEDGEMENT --&gt;</w:t>
      </w:r>
    </w:p>
    <w:p w14:paraId="6E954845" w14:textId="77777777" w:rsidR="00412A81" w:rsidRDefault="00412A81" w:rsidP="00412A81">
      <w:pPr>
        <w:pStyle w:val="NormalWeb"/>
      </w:pPr>
      <w:r>
        <w:rPr>
          <w:rStyle w:val="Strong"/>
        </w:rPr>
        <w:t>ACKNOWLEDGEMENT</w:t>
      </w:r>
    </w:p>
    <w:p w14:paraId="700281F7" w14:textId="77777777" w:rsidR="00412A81" w:rsidRDefault="00412A81" w:rsidP="00412A81">
      <w:pPr>
        <w:pStyle w:val="NormalWeb"/>
      </w:pPr>
      <w:r>
        <w:t xml:space="preserve">We would like to express our sincere gratitude to our esteemed project guide, </w:t>
      </w:r>
      <w:r>
        <w:rPr>
          <w:rStyle w:val="Strong"/>
        </w:rPr>
        <w:t>Ms. Gowhar Safi</w:t>
      </w:r>
      <w:r>
        <w:t>, for her invaluable guidance, constant encouragement, and insightful suggestions throughout the development of this project. Her expertise and support played a crucial role in shaping our understanding and successfully completing this work.</w:t>
      </w:r>
    </w:p>
    <w:p w14:paraId="2B40C729" w14:textId="77777777" w:rsidR="00412A81" w:rsidRDefault="00412A81" w:rsidP="00412A81">
      <w:pPr>
        <w:pStyle w:val="NormalWeb"/>
      </w:pPr>
      <w:r>
        <w:t xml:space="preserve">This project, </w:t>
      </w:r>
      <w:r>
        <w:rPr>
          <w:rStyle w:val="Emphasis"/>
        </w:rPr>
        <w:t>FaceApp: MultiFace Face Recognition System with Full Stack Integration</w:t>
      </w:r>
      <w:r>
        <w:t>, is a comprehensive implementation of modern technologies, including backend development using FastAPI, frontend integration, machine learning-based face recognition, and deployment using Docker and Kubernetes. We would like to extend our special thanks to the open-source community and the contributors of tools and frameworks such as InsightFace, FastAPI, Prometheus, Grafana, and other DevOps technologies that made this system possible. Their continuous innovation and support have significantly contributed to the success of this project.</w:t>
      </w:r>
    </w:p>
    <w:p w14:paraId="6F252F0E" w14:textId="77777777" w:rsidR="00412A81" w:rsidRDefault="00412A81" w:rsidP="00412A81">
      <w:pPr>
        <w:pStyle w:val="NormalWeb"/>
      </w:pPr>
      <w:r>
        <w:t>Finally, we express our heartfelt appreciation to everyone who directly or indirectly contributed to the successful completion of this project.</w:t>
      </w:r>
    </w:p>
    <w:p w14:paraId="5673332C" w14:textId="77777777" w:rsidR="00412A81" w:rsidRDefault="00412A81"/>
    <w:p w14:paraId="50AECAB5" w14:textId="77777777" w:rsidR="00412A81" w:rsidRDefault="00412A81"/>
    <w:p w14:paraId="0439AE29" w14:textId="77777777" w:rsidR="00412A81" w:rsidRDefault="00412A81"/>
    <w:p w14:paraId="73871DEB" w14:textId="77777777" w:rsidR="00412A81" w:rsidRDefault="00412A81"/>
    <w:p w14:paraId="38A9631B" w14:textId="77777777" w:rsidR="00412A81" w:rsidRDefault="00412A81"/>
    <w:p w14:paraId="59CA0492" w14:textId="77777777" w:rsidR="00412A81" w:rsidRDefault="00412A81"/>
    <w:p w14:paraId="41A84080" w14:textId="77777777" w:rsidR="00412A81" w:rsidRDefault="00412A81"/>
    <w:p w14:paraId="3D15CE75" w14:textId="77777777" w:rsidR="00412A81" w:rsidRDefault="00412A81"/>
    <w:p w14:paraId="3723EDD1" w14:textId="77777777" w:rsidR="00412A81" w:rsidRDefault="00412A81"/>
    <w:p w14:paraId="2B5035B0" w14:textId="77777777" w:rsidR="00412A81" w:rsidRDefault="00412A81"/>
    <w:p w14:paraId="0EB5F912" w14:textId="77777777" w:rsidR="00412A81" w:rsidRDefault="00412A81"/>
    <w:p w14:paraId="68C0949E" w14:textId="77777777" w:rsidR="00412A81" w:rsidRDefault="00412A81"/>
    <w:p w14:paraId="40AB7D7B" w14:textId="77777777" w:rsidR="00412A81" w:rsidRDefault="00412A81"/>
    <w:p w14:paraId="3F2D7293" w14:textId="77777777" w:rsidR="00412A81" w:rsidRDefault="00412A81"/>
    <w:p w14:paraId="60562076" w14:textId="0DF9B1FA" w:rsidR="00EF6AA4" w:rsidRDefault="00000000">
      <w:r>
        <w:lastRenderedPageBreak/>
        <w:t>&lt;!-- PAGE 7: TABLE OF CONTENTS --&gt;</w:t>
      </w:r>
    </w:p>
    <w:p w14:paraId="632843C1" w14:textId="77777777" w:rsidR="00EF6AA4" w:rsidRDefault="00000000">
      <w:r>
        <w:rPr>
          <w:b/>
          <w:sz w:val="32"/>
        </w:rPr>
        <w:t>TABLE OF CONTENTS</w:t>
      </w:r>
    </w:p>
    <w:p w14:paraId="1ABC2ABE" w14:textId="77777777" w:rsidR="00EF6AA4" w:rsidRDefault="00000000">
      <w:r>
        <w:t>Inner first page……………………………………………………………………….(i)</w:t>
      </w:r>
    </w:p>
    <w:p w14:paraId="3FC07684" w14:textId="77777777" w:rsidR="00EF6AA4" w:rsidRDefault="00000000">
      <w:r>
        <w:t>PAC form……………………………………………………………………………(ii)</w:t>
      </w:r>
    </w:p>
    <w:p w14:paraId="558F8855" w14:textId="77777777" w:rsidR="00EF6AA4" w:rsidRDefault="00000000">
      <w:r>
        <w:t>Declaration…...……………………………………………………………………..(iii)</w:t>
      </w:r>
    </w:p>
    <w:p w14:paraId="7E6E11AC" w14:textId="77777777" w:rsidR="00EF6AA4" w:rsidRDefault="00000000">
      <w:r>
        <w:t>Certificate……..…….………………………………………………………………(iv)</w:t>
      </w:r>
    </w:p>
    <w:p w14:paraId="5FA8E9CB" w14:textId="77777777" w:rsidR="00EF6AA4" w:rsidRDefault="00000000">
      <w:r>
        <w:t>Acknowledgement…………………...………………………………………….......(v)</w:t>
      </w:r>
    </w:p>
    <w:p w14:paraId="6E1E09C1" w14:textId="77777777" w:rsidR="00EF6AA4" w:rsidRDefault="00000000">
      <w:r>
        <w:t>Table of Contents……………………...……………………………………………(vi)</w:t>
      </w:r>
    </w:p>
    <w:p w14:paraId="1169185E" w14:textId="77777777" w:rsidR="00EF6AA4" w:rsidRDefault="00000000">
      <w:r>
        <w:t>1. INTRODUCTION .......................................................... 1</w:t>
      </w:r>
    </w:p>
    <w:p w14:paraId="07D88D2B" w14:textId="77777777" w:rsidR="00EF6AA4" w:rsidRDefault="00000000">
      <w:r>
        <w:t>1.1 Background and Motivation ................................... 1</w:t>
      </w:r>
    </w:p>
    <w:p w14:paraId="19AC54E2" w14:textId="77777777" w:rsidR="00EF6AA4" w:rsidRDefault="00000000">
      <w:r>
        <w:t>1.2 Objectives ......................................................... 2</w:t>
      </w:r>
    </w:p>
    <w:p w14:paraId="034126AA" w14:textId="77777777" w:rsidR="00EF6AA4" w:rsidRDefault="00000000">
      <w:r>
        <w:t>2. PROFILE OF THE PROBLEM ........................................... 3</w:t>
      </w:r>
    </w:p>
    <w:p w14:paraId="757502F3" w14:textId="77777777" w:rsidR="00EF6AA4" w:rsidRDefault="00000000">
      <w:r>
        <w:t>2.1 Problem Statement .............................................. 3</w:t>
      </w:r>
    </w:p>
    <w:p w14:paraId="24FF1127" w14:textId="77777777" w:rsidR="00EF6AA4" w:rsidRDefault="00000000">
      <w:r>
        <w:t>2.2 Scope .............................................................. 4</w:t>
      </w:r>
    </w:p>
    <w:p w14:paraId="6841CCB9" w14:textId="77777777" w:rsidR="00EF6AA4" w:rsidRDefault="00000000">
      <w:r>
        <w:t>3. EXISTING SYSTEM ................................................... 5</w:t>
      </w:r>
    </w:p>
    <w:p w14:paraId="3F57C0F4" w14:textId="77777777" w:rsidR="00EF6AA4" w:rsidRDefault="00000000">
      <w:r>
        <w:t>3.1 Introduction .................................................... 5</w:t>
      </w:r>
    </w:p>
    <w:p w14:paraId="24923220" w14:textId="77777777" w:rsidR="00EF6AA4" w:rsidRDefault="00000000">
      <w:r>
        <w:t>3.2 Existing Software/Tools ..................................... 6</w:t>
      </w:r>
    </w:p>
    <w:p w14:paraId="1799B52B" w14:textId="77777777" w:rsidR="00EF6AA4" w:rsidRDefault="00000000">
      <w:r>
        <w:t>3.3 DFD for Present System .................................... 7</w:t>
      </w:r>
    </w:p>
    <w:p w14:paraId="7EC7E74B" w14:textId="77777777" w:rsidR="00EF6AA4" w:rsidRDefault="00000000">
      <w:r>
        <w:t>3.4 Improvements in Proposed System ........................ 8</w:t>
      </w:r>
    </w:p>
    <w:p w14:paraId="56011CAF" w14:textId="77777777" w:rsidR="00EF6AA4" w:rsidRDefault="00000000">
      <w:r>
        <w:t>4. PROBLEM ANALYSIS ................................................ 9</w:t>
      </w:r>
    </w:p>
    <w:p w14:paraId="03B649C2" w14:textId="77777777" w:rsidR="00EF6AA4" w:rsidRDefault="00000000">
      <w:r>
        <w:t>4.1 Product Definition ........................................... 9</w:t>
      </w:r>
    </w:p>
    <w:p w14:paraId="03384556" w14:textId="77777777" w:rsidR="00EF6AA4" w:rsidRDefault="00000000">
      <w:r>
        <w:t>4.2 Feasibility Analysis ....................................... 11</w:t>
      </w:r>
    </w:p>
    <w:p w14:paraId="20C8AE04" w14:textId="77777777" w:rsidR="00EF6AA4" w:rsidRDefault="00000000">
      <w:r>
        <w:t>4.3 Project Plan ................................................. 13</w:t>
      </w:r>
    </w:p>
    <w:p w14:paraId="4DC884A7" w14:textId="77777777" w:rsidR="00EF6AA4" w:rsidRDefault="00000000">
      <w:r>
        <w:t>5. SOFTWARE REQUIREMENT ANALYSIS ............................... 15</w:t>
      </w:r>
    </w:p>
    <w:p w14:paraId="2095EA2A" w14:textId="77777777" w:rsidR="00EF6AA4" w:rsidRDefault="00000000">
      <w:r>
        <w:t>5.1 Introduction ................................................. 15</w:t>
      </w:r>
    </w:p>
    <w:p w14:paraId="32450B86" w14:textId="77777777" w:rsidR="00EF6AA4" w:rsidRDefault="00000000">
      <w:r>
        <w:lastRenderedPageBreak/>
        <w:t>5.2 General Description ....................................... 15</w:t>
      </w:r>
    </w:p>
    <w:p w14:paraId="1DD7EB59" w14:textId="77777777" w:rsidR="00EF6AA4" w:rsidRDefault="00000000">
      <w:r>
        <w:t>5.3 Specific Requirements ..................................... 16</w:t>
      </w:r>
    </w:p>
    <w:p w14:paraId="7F6C7CBC" w14:textId="77777777" w:rsidR="00EF6AA4" w:rsidRDefault="00000000">
      <w:r>
        <w:t>6. DESIGN ................................................................. 19</w:t>
      </w:r>
    </w:p>
    <w:p w14:paraId="7FFA3C78" w14:textId="77777777" w:rsidR="00EF6AA4" w:rsidRDefault="00000000">
      <w:r>
        <w:t>6.1 System Design ................................................ 19</w:t>
      </w:r>
    </w:p>
    <w:p w14:paraId="3DEEB151" w14:textId="77777777" w:rsidR="00EF6AA4" w:rsidRDefault="00000000">
      <w:r>
        <w:t>6.2 Design Notations ............................................ 20</w:t>
      </w:r>
    </w:p>
    <w:p w14:paraId="091555A8" w14:textId="77777777" w:rsidR="00EF6AA4" w:rsidRDefault="00000000">
      <w:r>
        <w:t>6.3 Detailed Design ............................................. 21</w:t>
      </w:r>
    </w:p>
    <w:p w14:paraId="1283D0B8" w14:textId="77777777" w:rsidR="00EF6AA4" w:rsidRDefault="00000000">
      <w:r>
        <w:t>7. TESTING ............................................................. 26</w:t>
      </w:r>
    </w:p>
    <w:p w14:paraId="65EAEFA5" w14:textId="77777777" w:rsidR="00EF6AA4" w:rsidRDefault="00000000">
      <w:r>
        <w:t>7.1 Functional Testing ......................................... 26</w:t>
      </w:r>
    </w:p>
    <w:p w14:paraId="00F86DC1" w14:textId="77777777" w:rsidR="00EF6AA4" w:rsidRDefault="00000000">
      <w:r>
        <w:t>7.2 Structural Testing .......................................... 27</w:t>
      </w:r>
    </w:p>
    <w:p w14:paraId="55972C4D" w14:textId="77777777" w:rsidR="00EF6AA4" w:rsidRDefault="00000000">
      <w:r>
        <w:t>7.3 Levels of Testing ........................................... 28</w:t>
      </w:r>
    </w:p>
    <w:p w14:paraId="238B5FBD" w14:textId="77777777" w:rsidR="00EF6AA4" w:rsidRDefault="00000000">
      <w:r>
        <w:t>8. IMPLEMENTATION .................................................. 30</w:t>
      </w:r>
    </w:p>
    <w:p w14:paraId="34E4ABD4" w14:textId="77777777" w:rsidR="00EF6AA4" w:rsidRDefault="00000000">
      <w:r>
        <w:t>8.1 Implementation Details ................................... 30</w:t>
      </w:r>
    </w:p>
    <w:p w14:paraId="43A0B982" w14:textId="77777777" w:rsidR="00EF6AA4" w:rsidRDefault="00000000">
      <w:r>
        <w:t>8.2 Conversion Plan ........................................... 32</w:t>
      </w:r>
    </w:p>
    <w:p w14:paraId="07F993BC" w14:textId="77777777" w:rsidR="00EF6AA4" w:rsidRDefault="00000000">
      <w:r>
        <w:t>8.3 Maintenance Plan .......................................... 33</w:t>
      </w:r>
    </w:p>
    <w:p w14:paraId="0CA54F2B" w14:textId="77777777" w:rsidR="00EF6AA4" w:rsidRDefault="00000000">
      <w:r>
        <w:t>9. PROJECT LEGACY ................................................... 35</w:t>
      </w:r>
    </w:p>
    <w:p w14:paraId="3CDADD1E" w14:textId="77777777" w:rsidR="00EF6AA4" w:rsidRDefault="00000000">
      <w:r>
        <w:t>9.1 Current Status .............................................. 35</w:t>
      </w:r>
    </w:p>
    <w:p w14:paraId="3361A017" w14:textId="77777777" w:rsidR="00EF6AA4" w:rsidRDefault="00000000">
      <w:r>
        <w:t>9.2 Remaining Areas of Concern .............................. 36</w:t>
      </w:r>
    </w:p>
    <w:p w14:paraId="4347642D" w14:textId="77777777" w:rsidR="00EF6AA4" w:rsidRDefault="00000000">
      <w:r>
        <w:t>9.3 Lessons Learnt .............................................. 37</w:t>
      </w:r>
    </w:p>
    <w:p w14:paraId="24DAF9AD" w14:textId="77777777" w:rsidR="00EF6AA4" w:rsidRDefault="00000000">
      <w:r>
        <w:t>10. USER MANUAL ..................................................... 38</w:t>
      </w:r>
    </w:p>
    <w:p w14:paraId="7FA927D4" w14:textId="77777777" w:rsidR="00EF6AA4" w:rsidRDefault="00000000">
      <w:r>
        <w:t>10.1 Installation ................................................ 38</w:t>
      </w:r>
    </w:p>
    <w:p w14:paraId="1769E2E2" w14:textId="77777777" w:rsidR="00EF6AA4" w:rsidRDefault="00000000">
      <w:r>
        <w:t>10.2 Usage Instructions ....................................... 40</w:t>
      </w:r>
    </w:p>
    <w:p w14:paraId="5431BD1C" w14:textId="77777777" w:rsidR="00EF6AA4" w:rsidRDefault="00000000">
      <w:r>
        <w:t>11. SOURCE CODE / SYSTEM SNAPSHOTS ............................ 44</w:t>
      </w:r>
    </w:p>
    <w:p w14:paraId="1330C02E" w14:textId="77777777" w:rsidR="00EF6AA4" w:rsidRDefault="00000000">
      <w:r>
        <w:t>12. BIBLIOGRAPHY .................................................... 48</w:t>
      </w:r>
    </w:p>
    <w:p w14:paraId="5049527E" w14:textId="77777777" w:rsidR="00EF6AA4" w:rsidRDefault="00000000">
      <w:r>
        <w:br w:type="page"/>
      </w:r>
    </w:p>
    <w:p w14:paraId="27EE84F1" w14:textId="77777777" w:rsidR="00EF6AA4" w:rsidRDefault="00000000">
      <w:r>
        <w:lastRenderedPageBreak/>
        <w:t>&lt;!-- PAGE 8: CHAPTER 1 START (page 1) --&gt;</w:t>
      </w:r>
    </w:p>
    <w:p w14:paraId="046ECAE0" w14:textId="77777777" w:rsidR="00EF6AA4" w:rsidRDefault="00000000">
      <w:r>
        <w:rPr>
          <w:b/>
          <w:sz w:val="32"/>
        </w:rPr>
        <w:t>CHAPTER 1: INTRODUCTION</w:t>
      </w:r>
    </w:p>
    <w:p w14:paraId="54999612" w14:textId="77777777" w:rsidR="00412A81" w:rsidRPr="00412A81" w:rsidRDefault="00412A81" w:rsidP="00412A81">
      <w:pPr>
        <w:rPr>
          <w:lang w:val="en-IN"/>
        </w:rPr>
      </w:pPr>
      <w:r w:rsidRPr="00412A81">
        <w:rPr>
          <w:b/>
          <w:bCs/>
          <w:lang w:val="en-IN"/>
        </w:rPr>
        <w:t>Background:</w:t>
      </w:r>
      <w:r w:rsidRPr="00412A81">
        <w:rPr>
          <w:lang w:val="en-IN"/>
        </w:rPr>
        <w:t> Attendance tracking is a common administrative task in educational institutions, organizations, and training environments. Traditional methods such as manual roll calls, paper-based sign-in sheets, or RFID-based systems are often time-consuming, prone to human error, and dependent on physical interaction or tokens. These limitations can lead to inefficiencies, inaccuracies, and potential misuse.</w:t>
      </w:r>
    </w:p>
    <w:p w14:paraId="231F1399" w14:textId="77777777" w:rsidR="00412A81" w:rsidRPr="00412A81" w:rsidRDefault="00412A81" w:rsidP="00412A81">
      <w:pPr>
        <w:rPr>
          <w:lang w:val="en-IN"/>
        </w:rPr>
      </w:pPr>
      <w:r w:rsidRPr="00412A81">
        <w:rPr>
          <w:lang w:val="en-IN"/>
        </w:rPr>
        <w:t>With the advancement of biometric technologies, face recognition has emerged as a reliable and contactless solution for identity verification. It enables automated attendance marking with higher accuracy, improved security, and minimal manual intervention. This project, </w:t>
      </w:r>
      <w:r w:rsidRPr="00412A81">
        <w:rPr>
          <w:i/>
          <w:iCs/>
          <w:lang w:val="en-IN"/>
        </w:rPr>
        <w:t>FaceApp: MultiFace Face Recognition System with Full Stack Integration</w:t>
      </w:r>
      <w:r w:rsidRPr="00412A81">
        <w:rPr>
          <w:lang w:val="en-IN"/>
        </w:rPr>
        <w:t>, presents a practical implementation of a face recognition-based attendance system integrated into a scalable web application with modern DevOps practices.</w:t>
      </w:r>
    </w:p>
    <w:p w14:paraId="7A3F9877" w14:textId="77777777" w:rsidR="00412A81" w:rsidRPr="00412A81" w:rsidRDefault="00412A81" w:rsidP="00412A81">
      <w:pPr>
        <w:rPr>
          <w:lang w:val="en-IN"/>
        </w:rPr>
      </w:pPr>
      <w:r w:rsidRPr="00412A81">
        <w:rPr>
          <w:b/>
          <w:bCs/>
          <w:lang w:val="en-IN"/>
        </w:rPr>
        <w:t>Motivation:</w:t>
      </w:r>
      <w:r w:rsidRPr="00412A81">
        <w:rPr>
          <w:lang w:val="en-IN"/>
        </w:rPr>
        <w:t> The primary motivation behind this project is to minimize administrative workload and enhance the reliability of attendance management systems. By leveraging face recognition, the system eliminates the need for manual processes and physical identification methods.</w:t>
      </w:r>
    </w:p>
    <w:p w14:paraId="74C8FCCC" w14:textId="77777777" w:rsidR="00412A81" w:rsidRPr="00412A81" w:rsidRDefault="00412A81" w:rsidP="00412A81">
      <w:pPr>
        <w:rPr>
          <w:lang w:val="en-IN"/>
        </w:rPr>
      </w:pPr>
      <w:r w:rsidRPr="00412A81">
        <w:rPr>
          <w:lang w:val="en-IN"/>
        </w:rPr>
        <w:t>Additionally, the project is designed with a focus on real-world deployment using containerization and orchestration tools such as Docker and Kubernetes. It also incorporates monitoring and observability using Prometheus and Grafana, ensuring system reliability and performance tracking. This aligns the project with current industry standards and DevOps methodologies, making it both practical and future-ready.</w:t>
      </w:r>
    </w:p>
    <w:p w14:paraId="1183E331" w14:textId="77777777" w:rsidR="00EF6AA4" w:rsidRDefault="00000000">
      <w:r>
        <w:br w:type="page"/>
      </w:r>
    </w:p>
    <w:p w14:paraId="0BAF81FB" w14:textId="77777777" w:rsidR="00EF6AA4" w:rsidRDefault="00000000">
      <w:r>
        <w:lastRenderedPageBreak/>
        <w:t>&lt;!-- PAGE 9: INTRODUCTION continued --&gt;</w:t>
      </w:r>
    </w:p>
    <w:p w14:paraId="671A2FFB" w14:textId="77777777" w:rsidR="00EF6AA4" w:rsidRDefault="00000000">
      <w:r>
        <w:t>Problem Context:</w:t>
      </w:r>
    </w:p>
    <w:p w14:paraId="157CA23B" w14:textId="77777777" w:rsidR="00412A81" w:rsidRPr="00412A81" w:rsidRDefault="00412A81" w:rsidP="00412A81">
      <w:pPr>
        <w:rPr>
          <w:lang w:val="en-IN"/>
        </w:rPr>
      </w:pPr>
      <w:r w:rsidRPr="00412A81">
        <w:rPr>
          <w:lang w:val="en-IN"/>
        </w:rPr>
        <w:t>Large classes and recurring training sessions make manual attendance tracking inefficient and error-prone. Traditional methods often struggle to scale effectively and may lead to inaccuracies, proxy attendance, or delays in record maintenance. Furthermore, in remote or hybrid learning environments, ensuring reliable and verifiable attendance becomes even more challenging.</w:t>
      </w:r>
    </w:p>
    <w:p w14:paraId="6968697A" w14:textId="77777777" w:rsidR="00412A81" w:rsidRPr="00412A81" w:rsidRDefault="00412A81" w:rsidP="00412A81">
      <w:pPr>
        <w:rPr>
          <w:lang w:val="en-IN"/>
        </w:rPr>
      </w:pPr>
      <w:r w:rsidRPr="00412A81">
        <w:rPr>
          <w:lang w:val="en-IN"/>
        </w:rPr>
        <w:t>This project addresses these issues by implementing an automated face recognition-based attendance system that captures attendance in a secure, timestamped, and verifiable manner. Additionally, by integrating monitoring and observability tools, the system enables administrators and operators to track performance, detect anomalies, and ensure continuous reliability. This proactive approach helps in identifying potential issues early and maintaining system efficiency in real-world deployments.</w:t>
      </w:r>
    </w:p>
    <w:p w14:paraId="41E4DE30" w14:textId="77777777" w:rsidR="00EF6AA4" w:rsidRDefault="00000000">
      <w:r>
        <w:t>&lt;!-- PAGE 10: INTRODUCTION - Objectives --&gt;</w:t>
      </w:r>
    </w:p>
    <w:p w14:paraId="042CA91D" w14:textId="77777777" w:rsidR="00EF6AA4" w:rsidRDefault="00000000">
      <w:r>
        <w:rPr>
          <w:b/>
          <w:sz w:val="32"/>
        </w:rPr>
        <w:t>Objectives</w:t>
      </w:r>
    </w:p>
    <w:p w14:paraId="69BF4243" w14:textId="77777777" w:rsidR="00412A81" w:rsidRPr="00412A81" w:rsidRDefault="00412A81" w:rsidP="00412A81">
      <w:pPr>
        <w:numPr>
          <w:ilvl w:val="0"/>
          <w:numId w:val="10"/>
        </w:numPr>
        <w:rPr>
          <w:lang w:val="en-IN"/>
        </w:rPr>
      </w:pPr>
      <w:r w:rsidRPr="00412A81">
        <w:rPr>
          <w:lang w:val="en-IN"/>
        </w:rPr>
        <w:t>Build a role-based web application for enrollment, recognition, and attendance reporting.</w:t>
      </w:r>
    </w:p>
    <w:p w14:paraId="695DE4B2" w14:textId="77777777" w:rsidR="00412A81" w:rsidRPr="00412A81" w:rsidRDefault="00412A81" w:rsidP="00412A81">
      <w:pPr>
        <w:numPr>
          <w:ilvl w:val="0"/>
          <w:numId w:val="10"/>
        </w:numPr>
        <w:rPr>
          <w:lang w:val="en-IN"/>
        </w:rPr>
      </w:pPr>
      <w:r w:rsidRPr="00412A81">
        <w:rPr>
          <w:lang w:val="en-IN"/>
        </w:rPr>
        <w:t>Integrate InsightFace for face encoding and matching with reliable accuracy on CPU-based systems.</w:t>
      </w:r>
    </w:p>
    <w:p w14:paraId="521B7121" w14:textId="77777777" w:rsidR="00412A81" w:rsidRPr="00412A81" w:rsidRDefault="00412A81" w:rsidP="00412A81">
      <w:pPr>
        <w:numPr>
          <w:ilvl w:val="0"/>
          <w:numId w:val="10"/>
        </w:numPr>
        <w:rPr>
          <w:lang w:val="en-IN"/>
        </w:rPr>
      </w:pPr>
      <w:r w:rsidRPr="00412A81">
        <w:rPr>
          <w:lang w:val="en-IN"/>
        </w:rPr>
        <w:t>Design a secure and scalable backend using FastAPI for efficient request handling.</w:t>
      </w:r>
    </w:p>
    <w:p w14:paraId="01CFF17C" w14:textId="77777777" w:rsidR="00412A81" w:rsidRPr="00412A81" w:rsidRDefault="00412A81" w:rsidP="00412A81">
      <w:pPr>
        <w:numPr>
          <w:ilvl w:val="0"/>
          <w:numId w:val="10"/>
        </w:numPr>
        <w:rPr>
          <w:lang w:val="en-IN"/>
        </w:rPr>
      </w:pPr>
      <w:r w:rsidRPr="00412A81">
        <w:rPr>
          <w:lang w:val="en-IN"/>
        </w:rPr>
        <w:t>Develop an intuitive frontend interface for user interaction and attendance management.</w:t>
      </w:r>
    </w:p>
    <w:p w14:paraId="216FC424" w14:textId="77777777" w:rsidR="00412A81" w:rsidRPr="00412A81" w:rsidRDefault="00412A81" w:rsidP="00412A81">
      <w:pPr>
        <w:numPr>
          <w:ilvl w:val="0"/>
          <w:numId w:val="10"/>
        </w:numPr>
        <w:rPr>
          <w:lang w:val="en-IN"/>
        </w:rPr>
      </w:pPr>
      <w:r w:rsidRPr="00412A81">
        <w:rPr>
          <w:lang w:val="en-IN"/>
        </w:rPr>
        <w:t>Enable real-time face recognition for automated attendance marking.</w:t>
      </w:r>
    </w:p>
    <w:p w14:paraId="57C4655B" w14:textId="77777777" w:rsidR="00412A81" w:rsidRPr="00412A81" w:rsidRDefault="00412A81" w:rsidP="00412A81">
      <w:pPr>
        <w:numPr>
          <w:ilvl w:val="0"/>
          <w:numId w:val="10"/>
        </w:numPr>
        <w:rPr>
          <w:lang w:val="en-IN"/>
        </w:rPr>
      </w:pPr>
      <w:r w:rsidRPr="00412A81">
        <w:rPr>
          <w:lang w:val="en-IN"/>
        </w:rPr>
        <w:t>Maintain secure storage of user data, face embeddings, and attendance logs.</w:t>
      </w:r>
    </w:p>
    <w:p w14:paraId="24714175" w14:textId="77777777" w:rsidR="00412A81" w:rsidRPr="00412A81" w:rsidRDefault="00412A81" w:rsidP="00412A81">
      <w:pPr>
        <w:numPr>
          <w:ilvl w:val="0"/>
          <w:numId w:val="10"/>
        </w:numPr>
        <w:rPr>
          <w:lang w:val="en-IN"/>
        </w:rPr>
      </w:pPr>
      <w:r w:rsidRPr="00412A81">
        <w:rPr>
          <w:lang w:val="en-IN"/>
        </w:rPr>
        <w:t>Provide observability through Prometheus metrics for system performance monitoring.</w:t>
      </w:r>
    </w:p>
    <w:p w14:paraId="27E8E079" w14:textId="77777777" w:rsidR="00412A81" w:rsidRPr="00412A81" w:rsidRDefault="00412A81" w:rsidP="00412A81">
      <w:pPr>
        <w:numPr>
          <w:ilvl w:val="0"/>
          <w:numId w:val="10"/>
        </w:numPr>
        <w:rPr>
          <w:lang w:val="en-IN"/>
        </w:rPr>
      </w:pPr>
      <w:r w:rsidRPr="00412A81">
        <w:rPr>
          <w:lang w:val="en-IN"/>
        </w:rPr>
        <w:t>Visualize system metrics and trends using Grafana dashboards.</w:t>
      </w:r>
    </w:p>
    <w:p w14:paraId="2BF859ED" w14:textId="77777777" w:rsidR="00412A81" w:rsidRPr="00412A81" w:rsidRDefault="00412A81" w:rsidP="00412A81">
      <w:pPr>
        <w:numPr>
          <w:ilvl w:val="0"/>
          <w:numId w:val="10"/>
        </w:numPr>
        <w:rPr>
          <w:lang w:val="en-IN"/>
        </w:rPr>
      </w:pPr>
      <w:r w:rsidRPr="00412A81">
        <w:rPr>
          <w:lang w:val="en-IN"/>
        </w:rPr>
        <w:t>Implement alerting mechanisms using Alertmanager for proactive issue detection.</w:t>
      </w:r>
    </w:p>
    <w:p w14:paraId="719E9603" w14:textId="77777777" w:rsidR="00412A81" w:rsidRPr="00412A81" w:rsidRDefault="00412A81" w:rsidP="00412A81">
      <w:pPr>
        <w:numPr>
          <w:ilvl w:val="0"/>
          <w:numId w:val="10"/>
        </w:numPr>
        <w:rPr>
          <w:lang w:val="en-IN"/>
        </w:rPr>
      </w:pPr>
      <w:r w:rsidRPr="00412A81">
        <w:rPr>
          <w:lang w:val="en-IN"/>
        </w:rPr>
        <w:t>Support containerized deployment using Docker for consistent development environments.</w:t>
      </w:r>
    </w:p>
    <w:p w14:paraId="6BEDE4C7" w14:textId="77777777" w:rsidR="00412A81" w:rsidRPr="00412A81" w:rsidRDefault="00412A81" w:rsidP="00412A81">
      <w:pPr>
        <w:numPr>
          <w:ilvl w:val="0"/>
          <w:numId w:val="10"/>
        </w:numPr>
        <w:rPr>
          <w:lang w:val="en-IN"/>
        </w:rPr>
      </w:pPr>
      <w:r w:rsidRPr="00412A81">
        <w:rPr>
          <w:lang w:val="en-IN"/>
        </w:rPr>
        <w:lastRenderedPageBreak/>
        <w:t>Provide Kubernetes manifests for scalable and production-ready deployment.</w:t>
      </w:r>
    </w:p>
    <w:p w14:paraId="206E9185" w14:textId="77777777" w:rsidR="00412A81" w:rsidRPr="00412A81" w:rsidRDefault="00412A81" w:rsidP="00412A81">
      <w:pPr>
        <w:numPr>
          <w:ilvl w:val="0"/>
          <w:numId w:val="10"/>
        </w:numPr>
        <w:rPr>
          <w:lang w:val="en-IN"/>
        </w:rPr>
      </w:pPr>
      <w:r w:rsidRPr="00412A81">
        <w:rPr>
          <w:lang w:val="en-IN"/>
        </w:rPr>
        <w:t>Ensure system reliability, fault tolerance, and easy troubleshooting through logs and monitoring.</w:t>
      </w:r>
    </w:p>
    <w:p w14:paraId="4CD14C18" w14:textId="77777777" w:rsidR="00412A81" w:rsidRPr="00412A81" w:rsidRDefault="00412A81" w:rsidP="00412A81">
      <w:pPr>
        <w:numPr>
          <w:ilvl w:val="0"/>
          <w:numId w:val="10"/>
        </w:numPr>
        <w:rPr>
          <w:lang w:val="en-IN"/>
        </w:rPr>
      </w:pPr>
      <w:r w:rsidRPr="00412A81">
        <w:rPr>
          <w:lang w:val="en-IN"/>
        </w:rPr>
        <w:t>Optimize performance for faster recognition and reduced latency.</w:t>
      </w:r>
    </w:p>
    <w:p w14:paraId="14611814" w14:textId="77777777" w:rsidR="00412A81" w:rsidRPr="00412A81" w:rsidRDefault="00412A81" w:rsidP="00412A81">
      <w:pPr>
        <w:numPr>
          <w:ilvl w:val="0"/>
          <w:numId w:val="10"/>
        </w:numPr>
        <w:rPr>
          <w:lang w:val="en-IN"/>
        </w:rPr>
      </w:pPr>
      <w:r w:rsidRPr="00412A81">
        <w:rPr>
          <w:lang w:val="en-IN"/>
        </w:rPr>
        <w:t>Enable auditability with timestamped and verifiable attendance records.</w:t>
      </w:r>
    </w:p>
    <w:p w14:paraId="2A473758" w14:textId="77777777" w:rsidR="00EF6AA4" w:rsidRDefault="00000000">
      <w:r>
        <w:t>&lt;!-- PAGE 11: CHAPTER 2: PROFILE OF THE PROBLEM --&gt;</w:t>
      </w:r>
    </w:p>
    <w:p w14:paraId="0923009E" w14:textId="77777777" w:rsidR="00EF6AA4" w:rsidRDefault="00000000">
      <w:r>
        <w:rPr>
          <w:b/>
          <w:sz w:val="32"/>
        </w:rPr>
        <w:t>CHAPTER 2: PROFILE OF THE PROBLEM</w:t>
      </w:r>
    </w:p>
    <w:p w14:paraId="1EDB521E" w14:textId="77777777" w:rsidR="00EF6AA4" w:rsidRDefault="00000000">
      <w:r>
        <w:t>2.1 Problem Statement</w:t>
      </w:r>
    </w:p>
    <w:p w14:paraId="12B66A91" w14:textId="77777777" w:rsidR="00412A81" w:rsidRDefault="00412A81">
      <w:r w:rsidRPr="00412A81">
        <w:t>Manual attendance systems are often inefficient, time-consuming, and prone to human errors. These traditional methods also fail to prevent proxy attendance and lack proper mechanisms for verification and auditing. There is a growing need for an automated system that can accurately and quickly record attendance while ensuring authenticity, reducing manual effort, and maintaining secure, timestamped audit logs for verification purposes.</w:t>
      </w:r>
    </w:p>
    <w:p w14:paraId="5189804A" w14:textId="6B96C953" w:rsidR="00EF6AA4" w:rsidRDefault="00000000">
      <w:r>
        <w:t>2.2 Goals</w:t>
      </w:r>
    </w:p>
    <w:p w14:paraId="4A36EA20" w14:textId="77777777" w:rsidR="00412A81" w:rsidRPr="00412A81" w:rsidRDefault="00412A81" w:rsidP="00412A81">
      <w:pPr>
        <w:rPr>
          <w:lang w:val="en-IN"/>
        </w:rPr>
      </w:pPr>
      <w:r w:rsidRPr="00412A81">
        <w:rPr>
          <w:lang w:val="en-IN"/>
        </w:rPr>
        <w:t>The primary goals of the </w:t>
      </w:r>
      <w:r w:rsidRPr="00412A81">
        <w:rPr>
          <w:i/>
          <w:iCs/>
          <w:lang w:val="en-IN"/>
        </w:rPr>
        <w:t>FaceApp: MultiFace Face Recognition System with Full Stack Integration</w:t>
      </w:r>
      <w:r w:rsidRPr="00412A81">
        <w:rPr>
          <w:lang w:val="en-IN"/>
        </w:rPr>
        <w:t> are centered around accuracy, usability, auditability, and ease of deployment, ensuring that the system is both practical and aligned with modern technological standards.</w:t>
      </w:r>
    </w:p>
    <w:p w14:paraId="37C0A55E" w14:textId="77777777" w:rsidR="00412A81" w:rsidRPr="00412A81" w:rsidRDefault="00412A81" w:rsidP="00412A81">
      <w:pPr>
        <w:rPr>
          <w:lang w:val="en-IN"/>
        </w:rPr>
      </w:pPr>
      <w:r w:rsidRPr="00412A81">
        <w:rPr>
          <w:lang w:val="en-IN"/>
        </w:rPr>
        <w:t>Accuracy is a critical objective, as the system must reliably identify individuals and minimize false positives and false negatives. This is achieved through the use of robust face embedding techniques, proper preprocessing, and normalization strategies that improve matching performance even under varying lighting conditions and angles. By leveraging optimized models that perform efficiently on CPU-based systems, the project ensures accessibility without requiring high-end hardware.</w:t>
      </w:r>
    </w:p>
    <w:p w14:paraId="7494D585" w14:textId="77777777" w:rsidR="00412A81" w:rsidRPr="00412A81" w:rsidRDefault="00412A81" w:rsidP="00412A81">
      <w:pPr>
        <w:rPr>
          <w:lang w:val="en-IN"/>
        </w:rPr>
      </w:pPr>
      <w:r w:rsidRPr="00412A81">
        <w:rPr>
          <w:lang w:val="en-IN"/>
        </w:rPr>
        <w:t>Usability is another key goal, focusing on creating a clean, intuitive, and role-based web interface. The system is designed to accommodate multiple user roles such as administrators, faculty, trainers, and security personnel, each with clearly defined permissions and workflows. This role-based access simplifies operations, reduces confusion, and enhances overall user experience.</w:t>
      </w:r>
    </w:p>
    <w:p w14:paraId="0CD04F5F" w14:textId="77777777" w:rsidR="00412A81" w:rsidRPr="00412A81" w:rsidRDefault="00412A81" w:rsidP="00412A81">
      <w:pPr>
        <w:rPr>
          <w:lang w:val="en-IN"/>
        </w:rPr>
      </w:pPr>
      <w:r w:rsidRPr="00412A81">
        <w:rPr>
          <w:lang w:val="en-IN"/>
        </w:rPr>
        <w:t xml:space="preserve">Auditability is emphasized to ensure transparency and trust in the system. Every attendance record is securely stored with timestamps and relevant metadata, allowing </w:t>
      </w:r>
      <w:r w:rsidRPr="00412A81">
        <w:rPr>
          <w:lang w:val="en-IN"/>
        </w:rPr>
        <w:lastRenderedPageBreak/>
        <w:t>easy verification and traceability. This helps in preventing proxy attendance and supports administrative review processes when needed.</w:t>
      </w:r>
    </w:p>
    <w:p w14:paraId="2E81B353" w14:textId="77777777" w:rsidR="00412A81" w:rsidRPr="00412A81" w:rsidRDefault="00412A81" w:rsidP="00412A81">
      <w:pPr>
        <w:rPr>
          <w:lang w:val="en-IN"/>
        </w:rPr>
      </w:pPr>
      <w:r w:rsidRPr="00412A81">
        <w:rPr>
          <w:lang w:val="en-IN"/>
        </w:rPr>
        <w:t>Finally, ease of deployment is addressed through the adoption of DevOps practices. The system provides containerized deployment using Docker for consistent local development environments, as well as Kubernetes manifests for scalable and production-ready deployments. Combined with integrated monitoring and alerting tools, this ensures that the system remains reliable, maintainable, and easy to manage across different environments.</w:t>
      </w:r>
    </w:p>
    <w:p w14:paraId="07A2C9E2" w14:textId="77777777" w:rsidR="00EF6AA4" w:rsidRDefault="00000000">
      <w:r>
        <w:br w:type="page"/>
      </w:r>
    </w:p>
    <w:p w14:paraId="0B27A7D0" w14:textId="77777777" w:rsidR="00EF6AA4" w:rsidRDefault="00000000">
      <w:r>
        <w:lastRenderedPageBreak/>
        <w:t>&lt;!-- PAGE 12: Rationale and Scope --&gt;</w:t>
      </w:r>
    </w:p>
    <w:p w14:paraId="0B5D9FB2" w14:textId="77777777" w:rsidR="00EF6AA4" w:rsidRDefault="00000000">
      <w:r>
        <w:t>2.3 Scope of Study</w:t>
      </w:r>
    </w:p>
    <w:p w14:paraId="0683BBE6" w14:textId="77777777" w:rsidR="00412A81" w:rsidRPr="00412A81" w:rsidRDefault="00412A81" w:rsidP="00412A81">
      <w:pPr>
        <w:rPr>
          <w:lang w:val="en-IN"/>
        </w:rPr>
      </w:pPr>
      <w:r w:rsidRPr="00412A81">
        <w:rPr>
          <w:lang w:val="en-IN"/>
        </w:rPr>
        <w:t>This project focuses on designing and developing a practical and scalable prototype of a face recognition-based attendance system suitable for small-to-medium deployment environments such as classrooms, laboratories, and corporate training rooms. The scope of the study is primarily centered on software development, system integration, and deployment workflows rather than hardware-specific implementations.</w:t>
      </w:r>
    </w:p>
    <w:p w14:paraId="06CC10BE" w14:textId="77777777" w:rsidR="00412A81" w:rsidRPr="00412A81" w:rsidRDefault="00412A81" w:rsidP="00412A81">
      <w:pPr>
        <w:rPr>
          <w:lang w:val="en-IN"/>
        </w:rPr>
      </w:pPr>
      <w:r w:rsidRPr="00412A81">
        <w:rPr>
          <w:lang w:val="en-IN"/>
        </w:rPr>
        <w:t>The system demonstrates a complete full-stack solution, including frontend interfaces for user interaction, a backend powered by FastAPI for processing and logic, and integration with a face recognition model for identity verification. Additionally, the project incorporates DevOps practices by providing containerized deployment using Docker and orchestration through Kubernetes, enabling consistent and scalable deployments across different environments.</w:t>
      </w:r>
    </w:p>
    <w:p w14:paraId="5DAB069D" w14:textId="77777777" w:rsidR="00412A81" w:rsidRPr="00412A81" w:rsidRDefault="00412A81" w:rsidP="00412A81">
      <w:pPr>
        <w:rPr>
          <w:lang w:val="en-IN"/>
        </w:rPr>
      </w:pPr>
      <w:r w:rsidRPr="00412A81">
        <w:rPr>
          <w:lang w:val="en-IN"/>
        </w:rPr>
        <w:t>Monitoring and observability are also included within the scope, with tools such as Prometheus and Grafana used to track system performance and reliability. However, aspects such as advanced hardware configurations (camera calibration, multi-camera synchronization), large-scale performance optimization, and legal or privacy compliance policies are considered beyond the current scope and are identified as areas for future enhancement. This project primarily serves as a functional prototype that demonstrates the feasibility and effectiveness of an automated attendance system.</w:t>
      </w:r>
    </w:p>
    <w:p w14:paraId="7E1D4995" w14:textId="77777777" w:rsidR="00412A81" w:rsidRDefault="00412A81"/>
    <w:p w14:paraId="1A3D4866" w14:textId="4FD01E0A" w:rsidR="00EF6AA4" w:rsidRDefault="00000000">
      <w:r>
        <w:t>&lt;!-- PAGE 13: Stakeholders and Use Cases --&gt;</w:t>
      </w:r>
    </w:p>
    <w:p w14:paraId="3C0F2894" w14:textId="77777777" w:rsidR="00EF6AA4" w:rsidRDefault="00000000">
      <w:r>
        <w:t>2.4 Stakeholders and Use Cases</w:t>
      </w:r>
    </w:p>
    <w:p w14:paraId="4C055B2F" w14:textId="77777777" w:rsidR="00412A81" w:rsidRPr="00412A81" w:rsidRDefault="00412A81" w:rsidP="00412A81">
      <w:pPr>
        <w:rPr>
          <w:lang w:val="en-IN"/>
        </w:rPr>
      </w:pPr>
      <w:r w:rsidRPr="00412A81">
        <w:rPr>
          <w:lang w:val="en-IN"/>
        </w:rPr>
        <w:t>Stakeholders of the system include educational administrators, faculty members, trainers, security personnel, and system operators. Each stakeholder interacts with the system based on specific roles and responsibilities.</w:t>
      </w:r>
    </w:p>
    <w:p w14:paraId="0487FB1C" w14:textId="77777777" w:rsidR="00412A81" w:rsidRPr="00412A81" w:rsidRDefault="00412A81" w:rsidP="00412A81">
      <w:pPr>
        <w:numPr>
          <w:ilvl w:val="0"/>
          <w:numId w:val="11"/>
        </w:numPr>
        <w:rPr>
          <w:lang w:val="en-IN"/>
        </w:rPr>
      </w:pPr>
      <w:r w:rsidRPr="00412A81">
        <w:rPr>
          <w:b/>
          <w:bCs/>
          <w:lang w:val="en-IN"/>
        </w:rPr>
        <w:t>Enrollment:</w:t>
      </w:r>
      <w:r w:rsidRPr="00412A81">
        <w:rPr>
          <w:lang w:val="en-IN"/>
        </w:rPr>
        <w:t> Administrators or faculty register users by uploading profile images and basic details, creating the dataset for recognition.</w:t>
      </w:r>
    </w:p>
    <w:p w14:paraId="6FB91D43" w14:textId="77777777" w:rsidR="00412A81" w:rsidRPr="00412A81" w:rsidRDefault="00412A81" w:rsidP="00412A81">
      <w:pPr>
        <w:numPr>
          <w:ilvl w:val="0"/>
          <w:numId w:val="11"/>
        </w:numPr>
        <w:rPr>
          <w:lang w:val="en-IN"/>
        </w:rPr>
      </w:pPr>
      <w:r w:rsidRPr="00412A81">
        <w:rPr>
          <w:b/>
          <w:bCs/>
          <w:lang w:val="en-IN"/>
        </w:rPr>
        <w:t>Attendance Marking:</w:t>
      </w:r>
      <w:r w:rsidRPr="00412A81">
        <w:rPr>
          <w:lang w:val="en-IN"/>
        </w:rPr>
        <w:t> Attendance is recorded either manually by faculty or automatically through live face recognition, ensuring quick and contactless operation.</w:t>
      </w:r>
    </w:p>
    <w:p w14:paraId="2BA4871B" w14:textId="77777777" w:rsidR="00412A81" w:rsidRPr="00412A81" w:rsidRDefault="00412A81" w:rsidP="00412A81">
      <w:pPr>
        <w:numPr>
          <w:ilvl w:val="0"/>
          <w:numId w:val="11"/>
        </w:numPr>
        <w:rPr>
          <w:lang w:val="en-IN"/>
        </w:rPr>
      </w:pPr>
      <w:r w:rsidRPr="00412A81">
        <w:rPr>
          <w:b/>
          <w:bCs/>
          <w:lang w:val="en-IN"/>
        </w:rPr>
        <w:t>Reporting:</w:t>
      </w:r>
      <w:r w:rsidRPr="00412A81">
        <w:rPr>
          <w:lang w:val="en-IN"/>
        </w:rPr>
        <w:t> Administrators can access and review historical attendance records, generate reports, and verify data when required.</w:t>
      </w:r>
    </w:p>
    <w:p w14:paraId="61DFE2B6" w14:textId="77777777" w:rsidR="00412A81" w:rsidRDefault="00412A81" w:rsidP="00412A81">
      <w:pPr>
        <w:numPr>
          <w:ilvl w:val="0"/>
          <w:numId w:val="11"/>
        </w:numPr>
        <w:rPr>
          <w:lang w:val="en-IN"/>
        </w:rPr>
      </w:pPr>
      <w:r w:rsidRPr="00412A81">
        <w:rPr>
          <w:b/>
          <w:bCs/>
          <w:lang w:val="en-IN"/>
        </w:rPr>
        <w:lastRenderedPageBreak/>
        <w:t>Monitoring:</w:t>
      </w:r>
      <w:r w:rsidRPr="00412A81">
        <w:rPr>
          <w:lang w:val="en-IN"/>
        </w:rPr>
        <w:t> System operators use dashboards (e.g., Grafana) to monitor system health, performance metrics, and alerts for smooth functioning.</w:t>
      </w:r>
    </w:p>
    <w:p w14:paraId="39C646D3" w14:textId="77777777" w:rsidR="00412A81" w:rsidRPr="00412A81" w:rsidRDefault="00412A81" w:rsidP="00412A81">
      <w:pPr>
        <w:rPr>
          <w:lang w:val="en-IN"/>
        </w:rPr>
      </w:pPr>
    </w:p>
    <w:p w14:paraId="54C29E69" w14:textId="77777777" w:rsidR="00EF6AA4" w:rsidRDefault="00000000">
      <w:r>
        <w:t>&lt;!-- PAGE 14: CHAPTER 3: EXISTING SYSTEM - Intro --&gt;</w:t>
      </w:r>
    </w:p>
    <w:p w14:paraId="4943F70A" w14:textId="77777777" w:rsidR="00EF6AA4" w:rsidRDefault="00000000">
      <w:r>
        <w:rPr>
          <w:b/>
          <w:sz w:val="32"/>
        </w:rPr>
        <w:t>CHAPTER 3: EXISTING SYSTEM</w:t>
      </w:r>
    </w:p>
    <w:p w14:paraId="4F690CC1" w14:textId="77777777" w:rsidR="00EF6AA4" w:rsidRDefault="00000000">
      <w:r>
        <w:t>3.1 Introduction</w:t>
      </w:r>
    </w:p>
    <w:p w14:paraId="3321A405" w14:textId="77777777" w:rsidR="00412A81" w:rsidRDefault="00412A81">
      <w:r w:rsidRPr="00412A81">
        <w:t>Existing attendance systems range from traditional manual methods to advanced commercial biometric solutions. Manual approaches, such as roll calls and paper registers, are simple and low-cost but suffer from inefficiency, lack of auditability, and susceptibility to proxy attendance. Token-based systems like RFID cards improve speed but still rely on physical items that can be lost or misused. On the other hand, commercial biometric systems offer higher accuracy and automation but are often expensive, proprietary, and difficult to customize. In contrast, open-source solutions using commodity hardware provide a flexible, cost-effective, and transparent alternative that can be tailored to specific organizational needs.</w:t>
      </w:r>
    </w:p>
    <w:p w14:paraId="47A7019B" w14:textId="77777777" w:rsidR="00412A81" w:rsidRDefault="00412A81"/>
    <w:p w14:paraId="333FE514" w14:textId="2C9E1561" w:rsidR="00EF6AA4" w:rsidRDefault="00000000">
      <w:r>
        <w:t>&lt;!-- PAGE 15: Existing Software --&gt;</w:t>
      </w:r>
    </w:p>
    <w:p w14:paraId="438970E7" w14:textId="77777777" w:rsidR="00412A81" w:rsidRDefault="00412A81"/>
    <w:p w14:paraId="35440D7A" w14:textId="77777777" w:rsidR="00EF6AA4" w:rsidRDefault="00000000">
      <w:r>
        <w:t>3.2 Existing Software and Tools Reviewed</w:t>
      </w:r>
    </w:p>
    <w:p w14:paraId="3946B924" w14:textId="77777777" w:rsidR="004D2F8F" w:rsidRPr="004D2F8F" w:rsidRDefault="004D2F8F" w:rsidP="004D2F8F">
      <w:pPr>
        <w:rPr>
          <w:lang w:val="en-IN"/>
        </w:rPr>
      </w:pPr>
      <w:r w:rsidRPr="004D2F8F">
        <w:rPr>
          <w:lang w:val="en-IN"/>
        </w:rPr>
        <w:t>The proposed system is developed using a set of efficient and widely adopted open-source tools, each selected to fulfill a specific role in the overall architecture.</w:t>
      </w:r>
    </w:p>
    <w:p w14:paraId="69397351" w14:textId="77777777" w:rsidR="004D2F8F" w:rsidRPr="004D2F8F" w:rsidRDefault="004D2F8F" w:rsidP="004D2F8F">
      <w:pPr>
        <w:numPr>
          <w:ilvl w:val="0"/>
          <w:numId w:val="12"/>
        </w:numPr>
        <w:rPr>
          <w:lang w:val="en-IN"/>
        </w:rPr>
      </w:pPr>
      <w:r w:rsidRPr="004D2F8F">
        <w:rPr>
          <w:b/>
          <w:bCs/>
          <w:lang w:val="en-IN"/>
        </w:rPr>
        <w:t>FastAPI:</w:t>
      </w:r>
      <w:r w:rsidRPr="004D2F8F">
        <w:rPr>
          <w:lang w:val="en-IN"/>
        </w:rPr>
        <w:br/>
        <w:t>FastAPI is used as the backend framework to handle API requests and render templates for the web interface. It is known for its high performance, asynchronous capabilities, and ease of development, making it suitable for building scalable and responsive web applications.</w:t>
      </w:r>
    </w:p>
    <w:p w14:paraId="5C09D113" w14:textId="77777777" w:rsidR="004D2F8F" w:rsidRPr="004D2F8F" w:rsidRDefault="004D2F8F" w:rsidP="004D2F8F">
      <w:pPr>
        <w:numPr>
          <w:ilvl w:val="0"/>
          <w:numId w:val="12"/>
        </w:numPr>
        <w:rPr>
          <w:lang w:val="en-IN"/>
        </w:rPr>
      </w:pPr>
      <w:r w:rsidRPr="004D2F8F">
        <w:rPr>
          <w:b/>
          <w:bCs/>
          <w:lang w:val="en-IN"/>
        </w:rPr>
        <w:t>InsightFace:</w:t>
      </w:r>
      <w:r w:rsidRPr="004D2F8F">
        <w:rPr>
          <w:lang w:val="en-IN"/>
        </w:rPr>
        <w:br/>
        <w:t>InsightFace is utilized for face detection and generating facial embeddings. It provides accurate and efficient face recognition capabilities, enabling the system to identify individuals reliably even under varying conditions such as lighting and facial orientation.</w:t>
      </w:r>
    </w:p>
    <w:p w14:paraId="7FA6C042" w14:textId="77777777" w:rsidR="004D2F8F" w:rsidRPr="004D2F8F" w:rsidRDefault="004D2F8F" w:rsidP="004D2F8F">
      <w:pPr>
        <w:numPr>
          <w:ilvl w:val="0"/>
          <w:numId w:val="12"/>
        </w:numPr>
        <w:rPr>
          <w:lang w:val="en-IN"/>
        </w:rPr>
      </w:pPr>
      <w:r w:rsidRPr="004D2F8F">
        <w:rPr>
          <w:b/>
          <w:bCs/>
          <w:lang w:val="en-IN"/>
        </w:rPr>
        <w:lastRenderedPageBreak/>
        <w:t>SQLite:</w:t>
      </w:r>
      <w:r w:rsidRPr="004D2F8F">
        <w:rPr>
          <w:lang w:val="en-IN"/>
        </w:rPr>
        <w:br/>
        <w:t>SQLite is used as a lightweight database for storing user details and attendance records. It is easy to set up, requires minimal configuration, and is well-suited for prototype and small-to-medium scale applications.</w:t>
      </w:r>
    </w:p>
    <w:p w14:paraId="3B2A9592" w14:textId="77777777" w:rsidR="004D2F8F" w:rsidRPr="004D2F8F" w:rsidRDefault="004D2F8F" w:rsidP="004D2F8F">
      <w:pPr>
        <w:numPr>
          <w:ilvl w:val="0"/>
          <w:numId w:val="12"/>
        </w:numPr>
        <w:rPr>
          <w:lang w:val="en-IN"/>
        </w:rPr>
      </w:pPr>
      <w:r w:rsidRPr="004D2F8F">
        <w:rPr>
          <w:b/>
          <w:bCs/>
          <w:lang w:val="en-IN"/>
        </w:rPr>
        <w:t>Prometheus, Grafana, and Alertmanager:</w:t>
      </w:r>
      <w:r w:rsidRPr="004D2F8F">
        <w:rPr>
          <w:lang w:val="en-IN"/>
        </w:rPr>
        <w:br/>
        <w:t>These tools are integrated to provide observability and monitoring. Prometheus collects system metrics, Grafana visualizes these metrics through interactive dashboards, and Alertmanager manages alerts for system failures or anomalies. Together, they ensure system reliability and performance tracking.</w:t>
      </w:r>
    </w:p>
    <w:p w14:paraId="6BB8C399" w14:textId="77777777" w:rsidR="004D2F8F" w:rsidRDefault="004D2F8F" w:rsidP="004D2F8F">
      <w:pPr>
        <w:rPr>
          <w:lang w:val="en-IN"/>
        </w:rPr>
      </w:pPr>
      <w:r w:rsidRPr="004D2F8F">
        <w:rPr>
          <w:lang w:val="en-IN"/>
        </w:rPr>
        <w:t>In comparison, alternative approaches were also evaluated. OpenCV-only pipelines were considered but lacked the robustness of specialized face recognition frameworks. Cloud-based face recognition APIs offer high accuracy but introduce concerns related to cost, data privacy, and dependency on external services. Hardware-based systems such as fingerprint scanners and RFID solutions require additional physical infrastructure and are less flexible. The selected open-source stack provides a balanced solution in terms of cost, flexibility, performance, and scalability.</w:t>
      </w:r>
    </w:p>
    <w:p w14:paraId="7E618796" w14:textId="77777777" w:rsidR="004D2F8F" w:rsidRDefault="004D2F8F" w:rsidP="004D2F8F">
      <w:pPr>
        <w:rPr>
          <w:lang w:val="en-IN"/>
        </w:rPr>
      </w:pPr>
    </w:p>
    <w:p w14:paraId="309581B4" w14:textId="77777777" w:rsidR="004D2F8F" w:rsidRPr="004D2F8F" w:rsidRDefault="004D2F8F" w:rsidP="004D2F8F">
      <w:pPr>
        <w:rPr>
          <w:lang w:val="en-IN"/>
        </w:rPr>
      </w:pPr>
    </w:p>
    <w:p w14:paraId="691F2CBC" w14:textId="77777777" w:rsidR="00EF6AA4" w:rsidRDefault="00000000">
      <w:r>
        <w:t>&lt;!-- PAGE 16: DFD for present system (diagram + description) --&gt;</w:t>
      </w:r>
    </w:p>
    <w:p w14:paraId="25426755" w14:textId="77777777" w:rsidR="004D2F8F" w:rsidRDefault="004D2F8F"/>
    <w:p w14:paraId="40FD77DE" w14:textId="77777777" w:rsidR="004D2F8F" w:rsidRDefault="00000000" w:rsidP="004D2F8F">
      <w:r>
        <w:t>3.3 Data Flow Diagram (DFD)</w:t>
      </w:r>
    </w:p>
    <w:p w14:paraId="387332A0" w14:textId="472DBECC" w:rsidR="004D2F8F" w:rsidRDefault="004D2F8F" w:rsidP="004D2F8F">
      <w:r>
        <w:t xml:space="preserve">The Data Flow Diagram (DFD) provides a high-level representation of how data moves through the </w:t>
      </w:r>
      <w:r>
        <w:rPr>
          <w:rStyle w:val="Emphasis"/>
        </w:rPr>
        <w:t>FaceApp: MultiFace Face Recognition System with Full Stack Integration</w:t>
      </w:r>
      <w:r>
        <w:t>. It illustrates the interaction between users, system components, and data storage.</w:t>
      </w:r>
    </w:p>
    <w:p w14:paraId="3669FCD7" w14:textId="77777777" w:rsidR="004D2F8F" w:rsidRDefault="004D2F8F" w:rsidP="004D2F8F">
      <w:pPr>
        <w:pStyle w:val="NormalWeb"/>
      </w:pPr>
      <w:r>
        <w:t xml:space="preserve">At the outer level, the </w:t>
      </w:r>
      <w:r>
        <w:rPr>
          <w:rStyle w:val="Strong"/>
        </w:rPr>
        <w:t>external entities</w:t>
      </w:r>
      <w:r>
        <w:t xml:space="preserve"> include users such as administrators, faculty members, trainers, and security personnel. These users interact with the system through the web-based user interface to perform operations like enrollment, attendance marking, and report viewing.</w:t>
      </w:r>
    </w:p>
    <w:p w14:paraId="1B15A058" w14:textId="77777777" w:rsidR="004D2F8F" w:rsidRDefault="004D2F8F" w:rsidP="004D2F8F">
      <w:pPr>
        <w:pStyle w:val="NormalWeb"/>
      </w:pPr>
      <w:r>
        <w:t xml:space="preserve">The core </w:t>
      </w:r>
      <w:r>
        <w:rPr>
          <w:rStyle w:val="Strong"/>
        </w:rPr>
        <w:t>process flow</w:t>
      </w:r>
      <w:r>
        <w:t xml:space="preserve"> begins when a user performs an action through the Web UI. The request is then handled by FastAPI backend services, which process the input and route it to the appropriate modules. For enrollment and recognition tasks, the request is passed to the FaceEncoder module (powered by InsightFace), which is responsible for generating and comparing facial embeddings.</w:t>
      </w:r>
    </w:p>
    <w:p w14:paraId="27B51A73" w14:textId="77777777" w:rsidR="004D2F8F" w:rsidRDefault="004D2F8F" w:rsidP="004D2F8F">
      <w:pPr>
        <w:pStyle w:val="NormalWeb"/>
      </w:pPr>
      <w:r>
        <w:lastRenderedPageBreak/>
        <w:t xml:space="preserve">The system uses </w:t>
      </w:r>
      <w:r>
        <w:rPr>
          <w:rStyle w:val="Strong"/>
        </w:rPr>
        <w:t>data stores</w:t>
      </w:r>
      <w:r>
        <w:t xml:space="preserve"> such as SQLite to persist important information, including user profiles (persons), attendance records, and organizational data like sections or groups. This ensures that all data is stored securely and can be retrieved for reporting and auditing purposes.</w:t>
      </w:r>
    </w:p>
    <w:p w14:paraId="69C47661" w14:textId="77777777" w:rsidR="004D2F8F" w:rsidRDefault="004D2F8F" w:rsidP="004D2F8F">
      <w:pPr>
        <w:pStyle w:val="NormalWeb"/>
      </w:pPr>
      <w:r>
        <w:t xml:space="preserve">Additionally, an </w:t>
      </w:r>
      <w:r>
        <w:rPr>
          <w:rStyle w:val="Strong"/>
        </w:rPr>
        <w:t>external system</w:t>
      </w:r>
      <w:r>
        <w:t>—Prometheus—is integrated for monitoring. It collects metrics related to system performance, request handling, and attendance events.</w:t>
      </w:r>
    </w:p>
    <w:p w14:paraId="30FE67D1" w14:textId="77777777" w:rsidR="004D2F8F" w:rsidRDefault="004D2F8F" w:rsidP="004D2F8F">
      <w:pPr>
        <w:pStyle w:val="NormalWeb"/>
      </w:pPr>
      <w:r>
        <w:t>In the enrollment process, a user uploads an image, which is processed to generate a facial embedding that is stored in the database. During recognition, a live image frame is captured, encoded, and compared with stored embeddings. If a match is found, the system records attendance with a timestamp and simultaneously updates monitoring metrics. This structured data flow ensures accuracy, traceability, and system reliability.</w:t>
      </w:r>
    </w:p>
    <w:p w14:paraId="44FB1907" w14:textId="77777777" w:rsidR="004D2F8F" w:rsidRDefault="004D2F8F" w:rsidP="004D2F8F">
      <w:pPr>
        <w:pStyle w:val="NormalWeb"/>
      </w:pPr>
    </w:p>
    <w:p w14:paraId="384336A7" w14:textId="77777777" w:rsidR="00EF6AA4" w:rsidRDefault="00000000">
      <w:r>
        <w:t>&lt;!-- PAGE 17: What's New in the System to be Developed --&gt;</w:t>
      </w:r>
    </w:p>
    <w:p w14:paraId="3399913C" w14:textId="77777777" w:rsidR="004D2F8F" w:rsidRDefault="004D2F8F"/>
    <w:p w14:paraId="43CEE52E" w14:textId="77777777" w:rsidR="004D2F8F" w:rsidRDefault="004D2F8F"/>
    <w:p w14:paraId="05947718" w14:textId="77777777" w:rsidR="00EF6AA4" w:rsidRDefault="00000000">
      <w:r>
        <w:t>3.4 Improvements in the Proposed System</w:t>
      </w:r>
    </w:p>
    <w:p w14:paraId="7BB185FC" w14:textId="77777777" w:rsidR="004D2F8F" w:rsidRDefault="004D2F8F" w:rsidP="004D2F8F">
      <w:pPr>
        <w:pStyle w:val="NormalWeb"/>
      </w:pPr>
      <w:r>
        <w:t>The proposed system introduces several improvements over traditional and existing attendance solutions, focusing on flexibility, scalability, and reliability:</w:t>
      </w:r>
    </w:p>
    <w:p w14:paraId="646DFF2B" w14:textId="77777777" w:rsidR="004D2F8F" w:rsidRDefault="004D2F8F" w:rsidP="004D2F8F">
      <w:pPr>
        <w:pStyle w:val="NormalWeb"/>
        <w:numPr>
          <w:ilvl w:val="0"/>
          <w:numId w:val="13"/>
        </w:numPr>
      </w:pPr>
      <w:r>
        <w:rPr>
          <w:rStyle w:val="Strong"/>
        </w:rPr>
        <w:t>Role-based Cookie/Session Handling:</w:t>
      </w:r>
      <w:r>
        <w:br/>
        <w:t>The system implements role-based session management, allowing different types of users such as administrators, faculty, trainers, and security personnel to access features based on their roles. This ensures secure access control and enables smooth multi-role workflows within the same application.</w:t>
      </w:r>
    </w:p>
    <w:p w14:paraId="6AE300BE" w14:textId="77777777" w:rsidR="004D2F8F" w:rsidRDefault="004D2F8F" w:rsidP="004D2F8F">
      <w:pPr>
        <w:pStyle w:val="NormalWeb"/>
        <w:numPr>
          <w:ilvl w:val="0"/>
          <w:numId w:val="13"/>
        </w:numPr>
      </w:pPr>
      <w:r>
        <w:rPr>
          <w:rStyle w:val="Strong"/>
        </w:rPr>
        <w:t>Flexible SQLite Migration Strategy:</w:t>
      </w:r>
      <w:r>
        <w:br/>
        <w:t>A simple and practical database migration approach is adopted for SQLite, allowing schema updates without complex configurations. This makes it easier to modify database structures in real-world deployments without data loss or system downtime.</w:t>
      </w:r>
    </w:p>
    <w:p w14:paraId="21A056FC" w14:textId="77777777" w:rsidR="004D2F8F" w:rsidRDefault="004D2F8F" w:rsidP="004D2F8F">
      <w:pPr>
        <w:pStyle w:val="NormalWeb"/>
        <w:numPr>
          <w:ilvl w:val="0"/>
          <w:numId w:val="13"/>
        </w:numPr>
      </w:pPr>
      <w:r>
        <w:rPr>
          <w:rStyle w:val="Strong"/>
        </w:rPr>
        <w:t>Pre-configured Observability Stack:</w:t>
      </w:r>
      <w:r>
        <w:br/>
        <w:t>The system includes a ready-to-use monitoring setup using Prometheus, Grafana, and Alertmanager. This enables real-time tracking of system performance, visualization of metrics, and automated alerting, both in local development and Kubernetes environments.</w:t>
      </w:r>
    </w:p>
    <w:p w14:paraId="1F35D2D9" w14:textId="77777777" w:rsidR="004D2F8F" w:rsidRDefault="004D2F8F" w:rsidP="004D2F8F">
      <w:pPr>
        <w:pStyle w:val="NormalWeb"/>
        <w:numPr>
          <w:ilvl w:val="0"/>
          <w:numId w:val="13"/>
        </w:numPr>
      </w:pPr>
      <w:r>
        <w:rPr>
          <w:rStyle w:val="Strong"/>
        </w:rPr>
        <w:t>Containerized and Reproducible Deployments:</w:t>
      </w:r>
      <w:r>
        <w:br/>
        <w:t>The application is fully containerized using Docker, with Kubernetes manifests provided for orchestration. This ensures consistent and reproducible deployments across different environments, simplifies scaling, and aligns with modern DevOps practices.</w:t>
      </w:r>
    </w:p>
    <w:p w14:paraId="16A0B3A7" w14:textId="77777777" w:rsidR="00EF6AA4" w:rsidRDefault="00000000">
      <w:r>
        <w:lastRenderedPageBreak/>
        <w:t>&lt;!-- PAGE 18: CHAPTER 4: PROBLEM ANALYSIS --&gt;</w:t>
      </w:r>
    </w:p>
    <w:p w14:paraId="2E18CCAF" w14:textId="77777777" w:rsidR="00EF6AA4" w:rsidRDefault="00000000">
      <w:r>
        <w:rPr>
          <w:b/>
          <w:sz w:val="32"/>
        </w:rPr>
        <w:t>CHAPTER 4: PROBLEM ANALYSIS</w:t>
      </w:r>
    </w:p>
    <w:p w14:paraId="08712633" w14:textId="77777777" w:rsidR="00EF6AA4" w:rsidRDefault="00000000">
      <w:r>
        <w:t>4.1 Product Definition</w:t>
      </w:r>
    </w:p>
    <w:p w14:paraId="3DF96B42" w14:textId="77777777" w:rsidR="004D2F8F" w:rsidRDefault="004D2F8F"/>
    <w:p w14:paraId="73EF88A2" w14:textId="77777777" w:rsidR="004D2F8F" w:rsidRPr="004D2F8F" w:rsidRDefault="004D2F8F" w:rsidP="004D2F8F">
      <w:pPr>
        <w:rPr>
          <w:lang w:val="en-IN"/>
        </w:rPr>
      </w:pPr>
      <w:r w:rsidRPr="004D2F8F">
        <w:rPr>
          <w:i/>
          <w:iCs/>
          <w:lang w:val="en-IN"/>
        </w:rPr>
        <w:t>FaceApp: MultiFace Face Recognition System with Full Stack Integration</w:t>
      </w:r>
      <w:r w:rsidRPr="004D2F8F">
        <w:rPr>
          <w:lang w:val="en-IN"/>
        </w:rPr>
        <w:t> is a deployable software product designed to automate attendance management using face recognition technology. It provides key functionalities such as user enrollment, real-time face recognition, attendance marking, and report generation. The system also incorporates observability features to monitor performance and reliability.</w:t>
      </w:r>
    </w:p>
    <w:p w14:paraId="47599F3E" w14:textId="77777777" w:rsidR="004D2F8F" w:rsidRPr="004D2F8F" w:rsidRDefault="004D2F8F" w:rsidP="004D2F8F">
      <w:pPr>
        <w:rPr>
          <w:lang w:val="en-IN"/>
        </w:rPr>
      </w:pPr>
      <w:r w:rsidRPr="004D2F8F">
        <w:rPr>
          <w:lang w:val="en-IN"/>
        </w:rPr>
        <w:t>The product includes a complete full-stack architecture consisting of frontend templates for user interaction, backend services built with FastAPI, a face encoder module powered by InsightFace, and deployment artifacts such as Docker configurations and Kubernetes manifests for scalable and consistent deployment across different environments.</w:t>
      </w:r>
    </w:p>
    <w:p w14:paraId="1F634B43" w14:textId="77777777" w:rsidR="004D2F8F" w:rsidRDefault="004D2F8F"/>
    <w:p w14:paraId="7CF5288C" w14:textId="3893F679" w:rsidR="00EF6AA4" w:rsidRDefault="00000000">
      <w:r>
        <w:t>4.2 Key Features</w:t>
      </w:r>
    </w:p>
    <w:p w14:paraId="61B69383" w14:textId="77777777" w:rsidR="004D2F8F" w:rsidRPr="004D2F8F" w:rsidRDefault="004D2F8F" w:rsidP="004D2F8F">
      <w:pPr>
        <w:rPr>
          <w:lang w:val="en-IN"/>
        </w:rPr>
      </w:pPr>
      <w:r w:rsidRPr="004D2F8F">
        <w:rPr>
          <w:lang w:val="en-IN"/>
        </w:rPr>
        <w:t>The system provides several essential features to ensure efficient and reliable attendance management:</w:t>
      </w:r>
    </w:p>
    <w:p w14:paraId="3445E86D" w14:textId="77777777" w:rsidR="004D2F8F" w:rsidRPr="004D2F8F" w:rsidRDefault="004D2F8F" w:rsidP="004D2F8F">
      <w:pPr>
        <w:numPr>
          <w:ilvl w:val="0"/>
          <w:numId w:val="14"/>
        </w:numPr>
        <w:rPr>
          <w:lang w:val="en-IN"/>
        </w:rPr>
      </w:pPr>
      <w:r w:rsidRPr="004D2F8F">
        <w:rPr>
          <w:b/>
          <w:bCs/>
          <w:lang w:val="en-IN"/>
        </w:rPr>
        <w:t>Enrollment with Profile Image Upload:</w:t>
      </w:r>
      <w:r w:rsidRPr="004D2F8F">
        <w:rPr>
          <w:lang w:val="en-IN"/>
        </w:rPr>
        <w:br/>
        <w:t>Users such as students or participants can be enrolled into the system by uploading their profile images along with necessary details. These images are processed to generate facial embeddings, which are stored securely for future recognition.</w:t>
      </w:r>
    </w:p>
    <w:p w14:paraId="78F25D49" w14:textId="77777777" w:rsidR="004D2F8F" w:rsidRPr="004D2F8F" w:rsidRDefault="004D2F8F" w:rsidP="004D2F8F">
      <w:pPr>
        <w:numPr>
          <w:ilvl w:val="0"/>
          <w:numId w:val="14"/>
        </w:numPr>
        <w:rPr>
          <w:lang w:val="en-IN"/>
        </w:rPr>
      </w:pPr>
      <w:r w:rsidRPr="004D2F8F">
        <w:rPr>
          <w:b/>
          <w:bCs/>
          <w:lang w:val="en-IN"/>
        </w:rPr>
        <w:t>Live Recognition and Batch Recognition:</w:t>
      </w:r>
      <w:r w:rsidRPr="004D2F8F">
        <w:rPr>
          <w:lang w:val="en-IN"/>
        </w:rPr>
        <w:br/>
        <w:t>The system supports real-time (live) face recognition for instant attendance marking, as well as batch recognition where multiple images or frames can be processed together. This flexibility allows the system to adapt to different operational scenarios.</w:t>
      </w:r>
    </w:p>
    <w:p w14:paraId="04F1A27F" w14:textId="77777777" w:rsidR="004D2F8F" w:rsidRPr="004D2F8F" w:rsidRDefault="004D2F8F" w:rsidP="004D2F8F">
      <w:pPr>
        <w:numPr>
          <w:ilvl w:val="0"/>
          <w:numId w:val="14"/>
        </w:numPr>
        <w:rPr>
          <w:lang w:val="en-IN"/>
        </w:rPr>
      </w:pPr>
      <w:r w:rsidRPr="004D2F8F">
        <w:rPr>
          <w:b/>
          <w:bCs/>
          <w:lang w:val="en-IN"/>
        </w:rPr>
        <w:t>Section-Aware Attendance (Per-Course):</w:t>
      </w:r>
      <w:r w:rsidRPr="004D2F8F">
        <w:rPr>
          <w:lang w:val="en-IN"/>
        </w:rPr>
        <w:br/>
        <w:t>Attendance is managed based on sections or courses, enabling organized tracking of participants across different classes or training sessions. This ensures that attendance records are accurate and context-specific.</w:t>
      </w:r>
    </w:p>
    <w:p w14:paraId="44F3A80B" w14:textId="77777777" w:rsidR="004D2F8F" w:rsidRDefault="004D2F8F" w:rsidP="004D2F8F">
      <w:pPr>
        <w:numPr>
          <w:ilvl w:val="0"/>
          <w:numId w:val="14"/>
        </w:numPr>
        <w:rPr>
          <w:lang w:val="en-IN"/>
        </w:rPr>
      </w:pPr>
      <w:r w:rsidRPr="004D2F8F">
        <w:rPr>
          <w:b/>
          <w:bCs/>
          <w:lang w:val="en-IN"/>
        </w:rPr>
        <w:t>Metrics and Dashboards for Status and Usage:</w:t>
      </w:r>
      <w:r w:rsidRPr="004D2F8F">
        <w:rPr>
          <w:lang w:val="en-IN"/>
        </w:rPr>
        <w:br/>
        <w:t xml:space="preserve">Integrated monitoring tools provide real-time metrics and visual dashboards to </w:t>
      </w:r>
      <w:r w:rsidRPr="004D2F8F">
        <w:rPr>
          <w:lang w:val="en-IN"/>
        </w:rPr>
        <w:lastRenderedPageBreak/>
        <w:t>track system performance, usage patterns, and health status. This helps administrators and operators identify issues early and maintain smooth system operation.</w:t>
      </w:r>
    </w:p>
    <w:p w14:paraId="3950ED0C" w14:textId="77777777" w:rsidR="004D2F8F" w:rsidRPr="004D2F8F" w:rsidRDefault="004D2F8F" w:rsidP="004D2F8F">
      <w:pPr>
        <w:numPr>
          <w:ilvl w:val="0"/>
          <w:numId w:val="14"/>
        </w:numPr>
        <w:rPr>
          <w:lang w:val="en-IN"/>
        </w:rPr>
      </w:pPr>
    </w:p>
    <w:p w14:paraId="61137453" w14:textId="77777777" w:rsidR="00EF6AA4" w:rsidRDefault="00000000">
      <w:r>
        <w:t>&lt;!-- PAGE 19: Feasibility Analysis (Technical) --&gt;</w:t>
      </w:r>
    </w:p>
    <w:p w14:paraId="56D2484E" w14:textId="77777777" w:rsidR="00634773" w:rsidRDefault="00634773"/>
    <w:p w14:paraId="42626FDD" w14:textId="77777777" w:rsidR="00EF6AA4" w:rsidRDefault="00000000">
      <w:r>
        <w:t>4.3 Feasibility Analysis</w:t>
      </w:r>
    </w:p>
    <w:p w14:paraId="7B08F854" w14:textId="77777777" w:rsidR="00634773" w:rsidRPr="00634773" w:rsidRDefault="00634773" w:rsidP="00634773">
      <w:pPr>
        <w:rPr>
          <w:lang w:val="en-IN"/>
        </w:rPr>
      </w:pPr>
      <w:r w:rsidRPr="00634773">
        <w:rPr>
          <w:lang w:val="en-IN"/>
        </w:rPr>
        <w:t>The feasibility of the proposed system is evaluated across technical, economic, and operational dimensions to ensure that it is practical, scalable, and suitable for real-world deployment.</w:t>
      </w:r>
    </w:p>
    <w:p w14:paraId="222BB59D" w14:textId="77777777" w:rsidR="00634773" w:rsidRPr="00634773" w:rsidRDefault="00634773" w:rsidP="00634773">
      <w:pPr>
        <w:rPr>
          <w:lang w:val="en-IN"/>
        </w:rPr>
      </w:pPr>
      <w:r w:rsidRPr="00634773">
        <w:rPr>
          <w:b/>
          <w:bCs/>
          <w:lang w:val="en-IN"/>
        </w:rPr>
        <w:t>Technical Feasibility:</w:t>
      </w:r>
      <w:r w:rsidRPr="00634773">
        <w:rPr>
          <w:lang w:val="en-IN"/>
        </w:rPr>
        <w:br/>
        <w:t>The system is developed using mature and widely adopted technologies such as FastAPI for backend services and InsightFace for face recognition. These tools are reliable and capable of handling real-time processing requirements. InsightFace can operate efficiently on CPU for moderate workloads, making the system accessible without specialized hardware, while GPU acceleration can be incorporated for higher performance when needed. Additionally, the use of Docker for containerization and Kubernetes for orchestration ensures consistent deployment, scalability, and ease of maintenance across environments.</w:t>
      </w:r>
    </w:p>
    <w:p w14:paraId="01E30EB2" w14:textId="77777777" w:rsidR="00634773" w:rsidRPr="00634773" w:rsidRDefault="00634773" w:rsidP="00634773">
      <w:pPr>
        <w:rPr>
          <w:lang w:val="en-IN"/>
        </w:rPr>
      </w:pPr>
      <w:r w:rsidRPr="00634773">
        <w:rPr>
          <w:b/>
          <w:bCs/>
          <w:lang w:val="en-IN"/>
        </w:rPr>
        <w:t>Economic Feasibility:</w:t>
      </w:r>
      <w:r w:rsidRPr="00634773">
        <w:rPr>
          <w:lang w:val="en-IN"/>
        </w:rPr>
        <w:br/>
        <w:t>The project is highly cost-effective as it primarily utilizes open-source technologies, eliminating the need for expensive licensing fees. The main costs are associated with infrastructure, such as cloud hosting or on-premise servers. For small to medium-scale deployments, CPU-based systems are sufficient, while GPU resources can be optionally added based on performance requirements. This flexibility allows organizations to manage costs according to their needs and scale gradually.</w:t>
      </w:r>
    </w:p>
    <w:p w14:paraId="7EB78127" w14:textId="77777777" w:rsidR="00634773" w:rsidRDefault="00634773" w:rsidP="00634773">
      <w:pPr>
        <w:rPr>
          <w:lang w:val="en-IN"/>
        </w:rPr>
      </w:pPr>
      <w:r w:rsidRPr="00634773">
        <w:rPr>
          <w:b/>
          <w:bCs/>
          <w:lang w:val="en-IN"/>
        </w:rPr>
        <w:t>Operational Feasibility:</w:t>
      </w:r>
      <w:r w:rsidRPr="00634773">
        <w:rPr>
          <w:lang w:val="en-IN"/>
        </w:rPr>
        <w:br/>
        <w:t>The system is designed to be user-friendly, enabling administrators, faculty, and other stakeholders to easily manage enrollment, attendance, and reporting through a web-based interface. Furthermore, the integration of monitoring tools such as Prometheus and Grafana provides real-time visibility into system performance and health. This helps operators quickly detect issues, ensure smooth functioning, and maintain overall system reliability.</w:t>
      </w:r>
    </w:p>
    <w:p w14:paraId="56D38783" w14:textId="77777777" w:rsidR="00634773" w:rsidRPr="00634773" w:rsidRDefault="00634773" w:rsidP="00634773">
      <w:pPr>
        <w:rPr>
          <w:lang w:val="en-IN"/>
        </w:rPr>
      </w:pPr>
    </w:p>
    <w:p w14:paraId="6DE5B9C2" w14:textId="77777777" w:rsidR="00EF6AA4" w:rsidRDefault="00000000">
      <w:r>
        <w:lastRenderedPageBreak/>
        <w:t>&lt;!-- PAGE 20: Project Plan (Gantt placeholder) --&gt;</w:t>
      </w:r>
    </w:p>
    <w:p w14:paraId="3CB317E1" w14:textId="77777777" w:rsidR="00634773" w:rsidRDefault="00634773"/>
    <w:p w14:paraId="211433AD" w14:textId="77777777" w:rsidR="00EF6AA4" w:rsidRDefault="00000000">
      <w:r>
        <w:t>4.4 Project Plan and Schedule</w:t>
      </w:r>
    </w:p>
    <w:p w14:paraId="3AE55318" w14:textId="77777777" w:rsidR="00634773" w:rsidRPr="00634773" w:rsidRDefault="00634773" w:rsidP="00634773">
      <w:pPr>
        <w:rPr>
          <w:lang w:val="en-IN"/>
        </w:rPr>
      </w:pPr>
      <w:r w:rsidRPr="00634773">
        <w:rPr>
          <w:lang w:val="en-IN"/>
        </w:rPr>
        <w:t>The project is executed in a phased manner to ensure systematic development, testing, and deployment of the system. The major milestones are as follows:</w:t>
      </w:r>
    </w:p>
    <w:p w14:paraId="0AB18B06" w14:textId="77777777" w:rsidR="00634773" w:rsidRPr="00634773" w:rsidRDefault="00634773" w:rsidP="00634773">
      <w:pPr>
        <w:numPr>
          <w:ilvl w:val="0"/>
          <w:numId w:val="15"/>
        </w:numPr>
        <w:rPr>
          <w:lang w:val="en-IN"/>
        </w:rPr>
      </w:pPr>
      <w:r w:rsidRPr="00634773">
        <w:rPr>
          <w:b/>
          <w:bCs/>
          <w:lang w:val="en-IN"/>
        </w:rPr>
        <w:t>Week 1–2: Requirements and Design</w:t>
      </w:r>
      <w:r w:rsidRPr="00634773">
        <w:rPr>
          <w:lang w:val="en-IN"/>
        </w:rPr>
        <w:br/>
        <w:t>In this phase, system requirements are gathered, analyzed, and documented. The overall architecture, data flow, and technology stack are finalized.</w:t>
      </w:r>
    </w:p>
    <w:p w14:paraId="582F2DB6" w14:textId="77777777" w:rsidR="00634773" w:rsidRPr="00634773" w:rsidRDefault="00634773" w:rsidP="00634773">
      <w:pPr>
        <w:numPr>
          <w:ilvl w:val="0"/>
          <w:numId w:val="15"/>
        </w:numPr>
        <w:rPr>
          <w:lang w:val="en-IN"/>
        </w:rPr>
      </w:pPr>
      <w:r w:rsidRPr="00634773">
        <w:rPr>
          <w:b/>
          <w:bCs/>
          <w:lang w:val="en-IN"/>
        </w:rPr>
        <w:t>Week 3–6: Core Implementation (Backend and Face Encoder)</w:t>
      </w:r>
      <w:r w:rsidRPr="00634773">
        <w:rPr>
          <w:lang w:val="en-IN"/>
        </w:rPr>
        <w:br/>
        <w:t>Development of backend services using FastAPI is carried out along with integration of the face recognition module using InsightFace. Database design and core functionalities are implemented.</w:t>
      </w:r>
    </w:p>
    <w:p w14:paraId="24F9725D" w14:textId="77777777" w:rsidR="00634773" w:rsidRPr="00634773" w:rsidRDefault="00634773" w:rsidP="00634773">
      <w:pPr>
        <w:numPr>
          <w:ilvl w:val="0"/>
          <w:numId w:val="15"/>
        </w:numPr>
        <w:rPr>
          <w:lang w:val="en-IN"/>
        </w:rPr>
      </w:pPr>
      <w:r w:rsidRPr="00634773">
        <w:rPr>
          <w:b/>
          <w:bCs/>
          <w:lang w:val="en-IN"/>
        </w:rPr>
        <w:t>Week 7–8: Frontend and Role-Based Flows</w:t>
      </w:r>
      <w:r w:rsidRPr="00634773">
        <w:rPr>
          <w:lang w:val="en-IN"/>
        </w:rPr>
        <w:br/>
        <w:t>User interface development is completed, and role-based access workflows for admins, faculty, and other users are implemented and tested.</w:t>
      </w:r>
    </w:p>
    <w:p w14:paraId="10A52C0F" w14:textId="77777777" w:rsidR="00634773" w:rsidRPr="00634773" w:rsidRDefault="00634773" w:rsidP="00634773">
      <w:pPr>
        <w:numPr>
          <w:ilvl w:val="0"/>
          <w:numId w:val="15"/>
        </w:numPr>
        <w:rPr>
          <w:lang w:val="en-IN"/>
        </w:rPr>
      </w:pPr>
      <w:r w:rsidRPr="00634773">
        <w:rPr>
          <w:b/>
          <w:bCs/>
          <w:lang w:val="en-IN"/>
        </w:rPr>
        <w:t>Week 9: Monitoring and Deployment</w:t>
      </w:r>
      <w:r w:rsidRPr="00634773">
        <w:rPr>
          <w:lang w:val="en-IN"/>
        </w:rPr>
        <w:br/>
        <w:t>Integration of monitoring tools such as Prometheus, Grafana, and Alertmanager is performed. Docker and Kubernetes deployment configurations are finalized.</w:t>
      </w:r>
    </w:p>
    <w:p w14:paraId="2B97FFDC" w14:textId="77777777" w:rsidR="00634773" w:rsidRPr="00634773" w:rsidRDefault="00634773" w:rsidP="00634773">
      <w:pPr>
        <w:numPr>
          <w:ilvl w:val="0"/>
          <w:numId w:val="15"/>
        </w:numPr>
        <w:rPr>
          <w:lang w:val="en-IN"/>
        </w:rPr>
      </w:pPr>
      <w:r w:rsidRPr="00634773">
        <w:rPr>
          <w:b/>
          <w:bCs/>
          <w:lang w:val="en-IN"/>
        </w:rPr>
        <w:t>Week 10: Testing, Documentation, and Final Report</w:t>
      </w:r>
      <w:r w:rsidRPr="00634773">
        <w:rPr>
          <w:lang w:val="en-IN"/>
        </w:rPr>
        <w:br/>
        <w:t>The system undergoes thorough testing, bug fixing, and performance validation. Final documentation and report preparation are completed.</w:t>
      </w:r>
    </w:p>
    <w:p w14:paraId="013F6E8C" w14:textId="77777777" w:rsidR="00634773" w:rsidRPr="00634773" w:rsidRDefault="00634773" w:rsidP="00634773">
      <w:pPr>
        <w:rPr>
          <w:lang w:val="en-IN"/>
        </w:rPr>
      </w:pPr>
      <w:r w:rsidRPr="00634773">
        <w:rPr>
          <w:b/>
          <w:bCs/>
          <w:lang w:val="en-IN"/>
        </w:rPr>
        <w:t>Risks and Mitigations:</w:t>
      </w:r>
    </w:p>
    <w:p w14:paraId="7980993E" w14:textId="77777777" w:rsidR="00634773" w:rsidRPr="00634773" w:rsidRDefault="00634773" w:rsidP="00634773">
      <w:pPr>
        <w:numPr>
          <w:ilvl w:val="0"/>
          <w:numId w:val="16"/>
        </w:numPr>
        <w:rPr>
          <w:lang w:val="en-IN"/>
        </w:rPr>
      </w:pPr>
      <w:r w:rsidRPr="00634773">
        <w:rPr>
          <w:b/>
          <w:bCs/>
          <w:lang w:val="en-IN"/>
        </w:rPr>
        <w:t>Model Accuracy:</w:t>
      </w:r>
      <w:r w:rsidRPr="00634773">
        <w:rPr>
          <w:lang w:val="en-IN"/>
        </w:rPr>
        <w:br/>
        <w:t>Accuracy issues may arise due to poor-quality images or environmental variations. This is mitigated by ensuring high-quality enrollment images and fine-tuning matching thresholds.</w:t>
      </w:r>
    </w:p>
    <w:p w14:paraId="5583DC0E" w14:textId="77777777" w:rsidR="00634773" w:rsidRDefault="00634773" w:rsidP="00634773">
      <w:pPr>
        <w:numPr>
          <w:ilvl w:val="0"/>
          <w:numId w:val="16"/>
        </w:numPr>
        <w:rPr>
          <w:lang w:val="en-IN"/>
        </w:rPr>
      </w:pPr>
      <w:r w:rsidRPr="00634773">
        <w:rPr>
          <w:b/>
          <w:bCs/>
          <w:lang w:val="en-IN"/>
        </w:rPr>
        <w:t>Scalability:</w:t>
      </w:r>
      <w:r w:rsidRPr="00634773">
        <w:rPr>
          <w:lang w:val="en-IN"/>
        </w:rPr>
        <w:br/>
        <w:t>As the number of users increases, performance may degrade. This risk can be mitigated by integrating efficient search techniques such as approximate nearest neighbor algorithms (e.g., Faiss) to improve matching speed.</w:t>
      </w:r>
    </w:p>
    <w:p w14:paraId="30646370" w14:textId="77777777" w:rsidR="00634773" w:rsidRDefault="00634773" w:rsidP="00634773">
      <w:pPr>
        <w:rPr>
          <w:lang w:val="en-IN"/>
        </w:rPr>
      </w:pPr>
    </w:p>
    <w:p w14:paraId="5404BFC6" w14:textId="77777777" w:rsidR="00634773" w:rsidRPr="00634773" w:rsidRDefault="00634773" w:rsidP="00634773">
      <w:pPr>
        <w:rPr>
          <w:lang w:val="en-IN"/>
        </w:rPr>
      </w:pPr>
    </w:p>
    <w:p w14:paraId="1C8BECB3" w14:textId="77777777" w:rsidR="00EF6AA4" w:rsidRDefault="00000000">
      <w:r>
        <w:lastRenderedPageBreak/>
        <w:t>&lt;!-- PAGE 21: CHAPTER 5: SOFTWARE REQUIREMENT ANALYSIS --&gt;</w:t>
      </w:r>
    </w:p>
    <w:p w14:paraId="3F043E75" w14:textId="77777777" w:rsidR="00EF6AA4" w:rsidRDefault="00000000">
      <w:r>
        <w:rPr>
          <w:b/>
          <w:sz w:val="32"/>
        </w:rPr>
        <w:t>CHAPTER 5: SOFTWARE REQUIREMENT ANALYSIS</w:t>
      </w:r>
    </w:p>
    <w:p w14:paraId="20DCE785" w14:textId="77777777" w:rsidR="00EF6AA4" w:rsidRDefault="00000000">
      <w:r>
        <w:t>5.1 Introduction</w:t>
      </w:r>
    </w:p>
    <w:p w14:paraId="7FF80D48" w14:textId="77777777" w:rsidR="00634773" w:rsidRPr="00634773" w:rsidRDefault="00634773" w:rsidP="00634773">
      <w:pPr>
        <w:rPr>
          <w:lang w:val="en-IN"/>
        </w:rPr>
      </w:pPr>
      <w:r w:rsidRPr="00634773">
        <w:rPr>
          <w:lang w:val="en-IN"/>
        </w:rPr>
        <w:t>This section presents the software requirements that guide the design and implementation of the </w:t>
      </w:r>
      <w:r w:rsidRPr="00634773">
        <w:rPr>
          <w:i/>
          <w:iCs/>
          <w:lang w:val="en-IN"/>
        </w:rPr>
        <w:t>FaceApp: MultiFace Face Recognition System with Full Stack Integration</w:t>
      </w:r>
      <w:r w:rsidRPr="00634773">
        <w:rPr>
          <w:lang w:val="en-IN"/>
        </w:rPr>
        <w:t>. Software Requirement Analysis (SRA) is a critical phase in the development lifecycle, as it defines what the system is expected to do and the constraints under which it must operate. Clearly identifying these requirements ensures that the final product meets user expectations and performs reliably in real-world scenarios.</w:t>
      </w:r>
    </w:p>
    <w:p w14:paraId="6A228022" w14:textId="77777777" w:rsidR="00634773" w:rsidRPr="00634773" w:rsidRDefault="00634773" w:rsidP="00634773">
      <w:pPr>
        <w:rPr>
          <w:lang w:val="en-IN"/>
        </w:rPr>
      </w:pPr>
      <w:r w:rsidRPr="00634773">
        <w:rPr>
          <w:lang w:val="en-IN"/>
        </w:rPr>
        <w:t>The requirements are broadly categorized into </w:t>
      </w:r>
      <w:r w:rsidRPr="00634773">
        <w:rPr>
          <w:b/>
          <w:bCs/>
          <w:lang w:val="en-IN"/>
        </w:rPr>
        <w:t>functional</w:t>
      </w:r>
      <w:r w:rsidRPr="00634773">
        <w:rPr>
          <w:lang w:val="en-IN"/>
        </w:rPr>
        <w:t> and </w:t>
      </w:r>
      <w:r w:rsidRPr="00634773">
        <w:rPr>
          <w:b/>
          <w:bCs/>
          <w:lang w:val="en-IN"/>
        </w:rPr>
        <w:t>non-functional</w:t>
      </w:r>
      <w:r w:rsidRPr="00634773">
        <w:rPr>
          <w:lang w:val="en-IN"/>
        </w:rPr>
        <w:t> requirements. Functional requirements describe the core features and operations of the system, such as user enrollment, face recognition, attendance marking, report generation, and role-based access control. These requirements define how different users—administrators, faculty, trainers, and system operators—interact with the system and perform their respective tasks.</w:t>
      </w:r>
    </w:p>
    <w:p w14:paraId="489A97A8" w14:textId="77777777" w:rsidR="00634773" w:rsidRPr="00634773" w:rsidRDefault="00634773" w:rsidP="00634773">
      <w:pPr>
        <w:rPr>
          <w:lang w:val="en-IN"/>
        </w:rPr>
      </w:pPr>
      <w:r w:rsidRPr="00634773">
        <w:rPr>
          <w:lang w:val="en-IN"/>
        </w:rPr>
        <w:t>Non-functional requirements, on the other hand, focus on the quality attributes of the system. These include performance, scalability, security, usability, and reliability. For example, the system should process recognition requests efficiently, handle multiple users concurrently, and ensure secure storage of sensitive data such as facial embeddings. Additionally, it must provide a user-friendly interface and maintain high availability during operation.</w:t>
      </w:r>
    </w:p>
    <w:p w14:paraId="6DB8D2CF" w14:textId="77777777" w:rsidR="00634773" w:rsidRDefault="00634773" w:rsidP="00634773">
      <w:pPr>
        <w:rPr>
          <w:lang w:val="en-IN"/>
        </w:rPr>
      </w:pPr>
      <w:r w:rsidRPr="00634773">
        <w:rPr>
          <w:lang w:val="en-IN"/>
        </w:rPr>
        <w:t>The project also considers deployment and operational requirements, including containerization using Docker, orchestration through Kubernetes, and monitoring via Prometheus and Grafana. These aspects ensure that the system is not only functional but also maintainable and scalable in diverse environments. Overall, this section serves as a foundation for building a robust and efficient attendance management system.</w:t>
      </w:r>
    </w:p>
    <w:p w14:paraId="6A2DA09D" w14:textId="77777777" w:rsidR="00634773" w:rsidRPr="00634773" w:rsidRDefault="00634773" w:rsidP="00634773">
      <w:pPr>
        <w:rPr>
          <w:lang w:val="en-IN"/>
        </w:rPr>
      </w:pPr>
    </w:p>
    <w:p w14:paraId="0C431318" w14:textId="77777777" w:rsidR="00EF6AA4" w:rsidRDefault="00000000">
      <w:r>
        <w:t>&lt;!-- PAGE 22: General Description --&gt;</w:t>
      </w:r>
    </w:p>
    <w:p w14:paraId="4E101B16" w14:textId="77777777" w:rsidR="00634773" w:rsidRDefault="00634773"/>
    <w:p w14:paraId="77FE84CF" w14:textId="4DDD50EA" w:rsidR="00634773" w:rsidRPr="00634773" w:rsidRDefault="00000000" w:rsidP="00634773">
      <w:r>
        <w:t>5.2 General Description</w:t>
      </w:r>
    </w:p>
    <w:p w14:paraId="7A39FCD8" w14:textId="77777777" w:rsidR="00634773" w:rsidRDefault="00634773" w:rsidP="00634773">
      <w:pPr>
        <w:pStyle w:val="NormalWeb"/>
      </w:pPr>
      <w:r>
        <w:t xml:space="preserve">The system follows a three-tier architecture that separates concerns for better scalability, maintainability, and performance. The </w:t>
      </w:r>
      <w:r>
        <w:rPr>
          <w:rStyle w:val="Strong"/>
        </w:rPr>
        <w:t>presentation layer</w:t>
      </w:r>
      <w:r>
        <w:t xml:space="preserve"> is implemented using Jinja templates, which provide a dynamic and user-friendly web interface for interacting with </w:t>
      </w:r>
      <w:r>
        <w:lastRenderedPageBreak/>
        <w:t xml:space="preserve">the system. The </w:t>
      </w:r>
      <w:r>
        <w:rPr>
          <w:rStyle w:val="Strong"/>
        </w:rPr>
        <w:t>application layer</w:t>
      </w:r>
      <w:r>
        <w:t xml:space="preserve"> is built using FastAPI, which handles business logic, API requests, authentication, and communication between the frontend and backend components. The </w:t>
      </w:r>
      <w:r>
        <w:rPr>
          <w:rStyle w:val="Strong"/>
        </w:rPr>
        <w:t>data layer</w:t>
      </w:r>
      <w:r>
        <w:t xml:space="preserve"> uses SQLite as a lightweight and efficient database to store user details, facial embeddings, attendance records, and section-related information.</w:t>
      </w:r>
    </w:p>
    <w:p w14:paraId="1DA5F038" w14:textId="77777777" w:rsidR="00634773" w:rsidRDefault="00634773" w:rsidP="00634773">
      <w:pPr>
        <w:pStyle w:val="NormalWeb"/>
      </w:pPr>
      <w:r>
        <w:t>In addition to the core architecture, the system integrates auxiliary services to enhance observability and operational efficiency. Prometheus is used for collecting system metrics, Grafana provides interactive dashboards for visualization, and Alertmanager handles alert routing and notifications. These tools ensure real-time monitoring and help maintain system reliability.</w:t>
      </w:r>
    </w:p>
    <w:p w14:paraId="01FD50AA" w14:textId="77777777" w:rsidR="00634773" w:rsidRDefault="00634773" w:rsidP="00634773">
      <w:pPr>
        <w:pStyle w:val="NormalWeb"/>
      </w:pPr>
      <w:r>
        <w:t>The system supports multiple user roles with clearly defined responsibilities:</w:t>
      </w:r>
    </w:p>
    <w:p w14:paraId="6E0C45B3" w14:textId="77777777" w:rsidR="00634773" w:rsidRDefault="00634773" w:rsidP="00634773">
      <w:pPr>
        <w:pStyle w:val="NormalWeb"/>
        <w:numPr>
          <w:ilvl w:val="0"/>
          <w:numId w:val="17"/>
        </w:numPr>
      </w:pPr>
      <w:r>
        <w:rPr>
          <w:rStyle w:val="Strong"/>
        </w:rPr>
        <w:t>Admin:</w:t>
      </w:r>
      <w:r>
        <w:t xml:space="preserve"> Responsible for managing users, creating and organizing sections, and overseeing global attendance records.</w:t>
      </w:r>
    </w:p>
    <w:p w14:paraId="67DAC9DB" w14:textId="77777777" w:rsidR="00634773" w:rsidRDefault="00634773" w:rsidP="00634773">
      <w:pPr>
        <w:pStyle w:val="NormalWeb"/>
        <w:numPr>
          <w:ilvl w:val="0"/>
          <w:numId w:val="17"/>
        </w:numPr>
      </w:pPr>
      <w:r>
        <w:rPr>
          <w:rStyle w:val="Strong"/>
        </w:rPr>
        <w:t>Faculty/Trainer:</w:t>
      </w:r>
      <w:r>
        <w:t xml:space="preserve"> Handles section-specific operations such as managing student lists and marking or reviewing attendance.</w:t>
      </w:r>
    </w:p>
    <w:p w14:paraId="4F7EC1A1" w14:textId="77777777" w:rsidR="00634773" w:rsidRDefault="00634773" w:rsidP="00634773">
      <w:pPr>
        <w:pStyle w:val="NormalWeb"/>
        <w:numPr>
          <w:ilvl w:val="0"/>
          <w:numId w:val="17"/>
        </w:numPr>
      </w:pPr>
      <w:r>
        <w:rPr>
          <w:rStyle w:val="Strong"/>
        </w:rPr>
        <w:t>Security:</w:t>
      </w:r>
      <w:r>
        <w:t xml:space="preserve"> Verifies identities and monitors attendance snapshots for validation and security purposes.</w:t>
      </w:r>
    </w:p>
    <w:p w14:paraId="6A94B20C" w14:textId="77777777" w:rsidR="00634773" w:rsidRDefault="00634773" w:rsidP="00634773">
      <w:pPr>
        <w:pStyle w:val="NormalWeb"/>
      </w:pPr>
      <w:r>
        <w:t>This structured design ensures efficient role-based access and smooth system operation.</w:t>
      </w:r>
    </w:p>
    <w:p w14:paraId="60BE7FFD" w14:textId="77777777" w:rsidR="00634773" w:rsidRDefault="00634773" w:rsidP="00634773">
      <w:pPr>
        <w:pStyle w:val="NormalWeb"/>
      </w:pPr>
    </w:p>
    <w:p w14:paraId="75CC3194" w14:textId="657F53CB" w:rsidR="00EF6AA4" w:rsidRDefault="00000000" w:rsidP="00634773">
      <w:pPr>
        <w:pStyle w:val="NormalWeb"/>
      </w:pPr>
      <w:r>
        <w:t>&lt;!-- PAGE 23: Specific Functional Requirements --&gt;</w:t>
      </w:r>
    </w:p>
    <w:p w14:paraId="6B411517" w14:textId="77777777" w:rsidR="00851E4F" w:rsidRDefault="00000000" w:rsidP="00851E4F">
      <w:r>
        <w:t>5.3 Specific Functional Requirements</w:t>
      </w:r>
    </w:p>
    <w:p w14:paraId="77434D5E" w14:textId="1AEF5949" w:rsidR="00851E4F" w:rsidRDefault="00851E4F" w:rsidP="00851E4F">
      <w:r>
        <w:t>The system defines a set of functional requirements that describe the core features and expected behavior of the application:</w:t>
      </w:r>
    </w:p>
    <w:p w14:paraId="6BFC1771" w14:textId="77777777" w:rsidR="00851E4F" w:rsidRDefault="00851E4F" w:rsidP="00851E4F">
      <w:pPr>
        <w:pStyle w:val="NormalWeb"/>
        <w:numPr>
          <w:ilvl w:val="0"/>
          <w:numId w:val="18"/>
        </w:numPr>
      </w:pPr>
      <w:r>
        <w:rPr>
          <w:rStyle w:val="Strong"/>
        </w:rPr>
        <w:t>FR1: Login and Session Management</w:t>
      </w:r>
      <w:r>
        <w:br/>
        <w:t>The system shall provide secure authentication using login credentials and maintain user sessions through securely signed cookies to ensure authorized access.</w:t>
      </w:r>
    </w:p>
    <w:p w14:paraId="411C337A" w14:textId="77777777" w:rsidR="00851E4F" w:rsidRDefault="00851E4F" w:rsidP="00851E4F">
      <w:pPr>
        <w:pStyle w:val="NormalWeb"/>
        <w:numPr>
          <w:ilvl w:val="0"/>
          <w:numId w:val="18"/>
        </w:numPr>
      </w:pPr>
      <w:r>
        <w:rPr>
          <w:rStyle w:val="Strong"/>
        </w:rPr>
        <w:t>FR2: Enrollment and Embedding Generation</w:t>
      </w:r>
      <w:r>
        <w:br/>
        <w:t>The system shall allow users to upload profile images, which are processed to generate facial embeddings that are stored for future recognition.</w:t>
      </w:r>
    </w:p>
    <w:p w14:paraId="71EF98AC" w14:textId="77777777" w:rsidR="00851E4F" w:rsidRDefault="00851E4F" w:rsidP="00851E4F">
      <w:pPr>
        <w:pStyle w:val="NormalWeb"/>
        <w:numPr>
          <w:ilvl w:val="0"/>
          <w:numId w:val="18"/>
        </w:numPr>
      </w:pPr>
      <w:r>
        <w:rPr>
          <w:rStyle w:val="Strong"/>
        </w:rPr>
        <w:t>FR3: Face Recognition (Live and Bulk Modes)</w:t>
      </w:r>
      <w:r>
        <w:br/>
        <w:t>The system shall support real-time face recognition using live camera input, as well as bulk recognition for processing multiple images or frames.</w:t>
      </w:r>
    </w:p>
    <w:p w14:paraId="0FC0F805" w14:textId="77777777" w:rsidR="00851E4F" w:rsidRDefault="00851E4F" w:rsidP="00851E4F">
      <w:pPr>
        <w:pStyle w:val="NormalWeb"/>
        <w:numPr>
          <w:ilvl w:val="0"/>
          <w:numId w:val="18"/>
        </w:numPr>
      </w:pPr>
      <w:r>
        <w:rPr>
          <w:rStyle w:val="Strong"/>
        </w:rPr>
        <w:t>FR4: Attendance Reporting</w:t>
      </w:r>
      <w:r>
        <w:br/>
        <w:t>The system shall provide the ability to view attendance reports filtered by parameters such as date, section, and individual student.</w:t>
      </w:r>
    </w:p>
    <w:p w14:paraId="78F7A31E" w14:textId="77777777" w:rsidR="00851E4F" w:rsidRDefault="00851E4F" w:rsidP="00851E4F">
      <w:pPr>
        <w:pStyle w:val="NormalWeb"/>
        <w:numPr>
          <w:ilvl w:val="0"/>
          <w:numId w:val="18"/>
        </w:numPr>
      </w:pPr>
      <w:r>
        <w:rPr>
          <w:rStyle w:val="Strong"/>
        </w:rPr>
        <w:lastRenderedPageBreak/>
        <w:t>FR5: Data Export</w:t>
      </w:r>
      <w:r>
        <w:br/>
        <w:t>The system shall allow exporting attendance records in CSV format for external analysis and reporting.</w:t>
      </w:r>
    </w:p>
    <w:p w14:paraId="4F39A4CB" w14:textId="77777777" w:rsidR="00851E4F" w:rsidRDefault="00851E4F" w:rsidP="00851E4F">
      <w:pPr>
        <w:pStyle w:val="NormalWeb"/>
      </w:pPr>
      <w:r>
        <w:rPr>
          <w:rStyle w:val="Strong"/>
        </w:rPr>
        <w:t>Acceptance Criteria:</w:t>
      </w:r>
    </w:p>
    <w:p w14:paraId="7173D2FD" w14:textId="77777777" w:rsidR="00851E4F" w:rsidRDefault="00851E4F" w:rsidP="00851E4F">
      <w:pPr>
        <w:pStyle w:val="NormalWeb"/>
        <w:numPr>
          <w:ilvl w:val="0"/>
          <w:numId w:val="19"/>
        </w:numPr>
      </w:pPr>
      <w:r>
        <w:t xml:space="preserve">A successful enrollment must result in the creation of a record in the </w:t>
      </w:r>
      <w:r>
        <w:rPr>
          <w:rStyle w:val="HTMLCode"/>
        </w:rPr>
        <w:t>persons</w:t>
      </w:r>
      <w:r>
        <w:t xml:space="preserve"> table with a valid (non-null) facial embedding.</w:t>
      </w:r>
    </w:p>
    <w:p w14:paraId="03722C8C" w14:textId="77777777" w:rsidR="00851E4F" w:rsidRDefault="00851E4F" w:rsidP="00851E4F">
      <w:pPr>
        <w:pStyle w:val="NormalWeb"/>
        <w:numPr>
          <w:ilvl w:val="0"/>
          <w:numId w:val="19"/>
        </w:numPr>
      </w:pPr>
      <w:r>
        <w:t>A successful recognition event must mark attendance for the identified individual and update recognition-related metrics or counters accordingly.</w:t>
      </w:r>
    </w:p>
    <w:p w14:paraId="4BE18C82" w14:textId="77777777" w:rsidR="00EF6AA4" w:rsidRDefault="00000000">
      <w:r>
        <w:br w:type="page"/>
      </w:r>
    </w:p>
    <w:p w14:paraId="26D82993" w14:textId="77777777" w:rsidR="00EF6AA4" w:rsidRDefault="00000000">
      <w:r>
        <w:lastRenderedPageBreak/>
        <w:t>&lt;!-- PAGE 24: Non-Functional Requirements --&gt;</w:t>
      </w:r>
    </w:p>
    <w:p w14:paraId="4DBFB7C8" w14:textId="77777777" w:rsidR="00EF6AA4" w:rsidRDefault="00000000">
      <w:r>
        <w:t>5.4 Non-Functional Requirements</w:t>
      </w:r>
    </w:p>
    <w:p w14:paraId="7227B4AE" w14:textId="77777777" w:rsidR="00851E4F" w:rsidRDefault="00851E4F" w:rsidP="00851E4F">
      <w:pPr>
        <w:pStyle w:val="NormalWeb"/>
      </w:pPr>
      <w:r>
        <w:t>Non-functional requirements define the quality attributes and operational constraints of the system, ensuring it performs efficiently, securely, and reliably in real-world environments.</w:t>
      </w:r>
    </w:p>
    <w:p w14:paraId="784B61AE" w14:textId="77777777" w:rsidR="00851E4F" w:rsidRDefault="00851E4F" w:rsidP="00851E4F">
      <w:pPr>
        <w:pStyle w:val="NormalWeb"/>
        <w:numPr>
          <w:ilvl w:val="0"/>
          <w:numId w:val="20"/>
        </w:numPr>
      </w:pPr>
      <w:r>
        <w:rPr>
          <w:rStyle w:val="Strong"/>
        </w:rPr>
        <w:t>Performance:</w:t>
      </w:r>
      <w:r>
        <w:br/>
        <w:t>The system is designed to deliver efficient face recognition with a median latency of less than 2 seconds on standard CPU-based hardware. This ensures timely attendance marking without requiring high-end infrastructure, making the solution accessible and practical for small to medium deployments.</w:t>
      </w:r>
    </w:p>
    <w:p w14:paraId="7EEF54C1" w14:textId="77777777" w:rsidR="00851E4F" w:rsidRDefault="00851E4F" w:rsidP="00851E4F">
      <w:pPr>
        <w:pStyle w:val="NormalWeb"/>
        <w:numPr>
          <w:ilvl w:val="0"/>
          <w:numId w:val="20"/>
        </w:numPr>
      </w:pPr>
      <w:r>
        <w:rPr>
          <w:rStyle w:val="Strong"/>
        </w:rPr>
        <w:t>Reliability:</w:t>
      </w:r>
      <w:r>
        <w:br/>
        <w:t xml:space="preserve">To ensure continuous operation, the application exposes a </w:t>
      </w:r>
      <w:r>
        <w:rPr>
          <w:rStyle w:val="HTMLCode"/>
        </w:rPr>
        <w:t>/health</w:t>
      </w:r>
      <w:r>
        <w:t xml:space="preserve"> endpoint that can be used for health checks and readiness probes. Additionally, system metrics are collected and monitored to quickly detect failures, anomalies, or performance degradation, enabling proactive maintenance.</w:t>
      </w:r>
    </w:p>
    <w:p w14:paraId="3E937CC1" w14:textId="77777777" w:rsidR="00851E4F" w:rsidRDefault="00851E4F" w:rsidP="00851E4F">
      <w:pPr>
        <w:pStyle w:val="NormalWeb"/>
        <w:numPr>
          <w:ilvl w:val="0"/>
          <w:numId w:val="20"/>
        </w:numPr>
      </w:pPr>
      <w:r>
        <w:rPr>
          <w:rStyle w:val="Strong"/>
        </w:rPr>
        <w:t>Security:</w:t>
      </w:r>
      <w:r>
        <w:br/>
        <w:t>The system implements secure session management using signed cookies to prevent unauthorized access. Default credentials are configured with best practices in mind, and file storage permissions are restricted to minimize security risks. Sensitive data such as facial embeddings are handled carefully to maintain privacy and integrity.</w:t>
      </w:r>
    </w:p>
    <w:p w14:paraId="3B25CFB4" w14:textId="77777777" w:rsidR="00851E4F" w:rsidRDefault="00851E4F" w:rsidP="00851E4F">
      <w:pPr>
        <w:pStyle w:val="NormalWeb"/>
        <w:numPr>
          <w:ilvl w:val="0"/>
          <w:numId w:val="20"/>
        </w:numPr>
      </w:pPr>
      <w:r>
        <w:rPr>
          <w:rStyle w:val="Strong"/>
        </w:rPr>
        <w:t>Maintainability:</w:t>
      </w:r>
      <w:r>
        <w:br/>
        <w:t>The codebase is structured in a modular and organized manner, making it easy to understand, update, and extend. Comprehensive documentation is provided to assist developers and contributors in maintaining and enhancing the system over time.</w:t>
      </w:r>
    </w:p>
    <w:p w14:paraId="7A25BB2C" w14:textId="23870B7D" w:rsidR="00EF6AA4" w:rsidRDefault="00000000">
      <w:r>
        <w:t>.</w:t>
      </w:r>
    </w:p>
    <w:p w14:paraId="148A7369" w14:textId="77777777" w:rsidR="00EF6AA4" w:rsidRDefault="00000000">
      <w:r>
        <w:br w:type="page"/>
      </w:r>
    </w:p>
    <w:p w14:paraId="1E7A3054" w14:textId="77777777" w:rsidR="00EF6AA4" w:rsidRDefault="00000000">
      <w:r>
        <w:lastRenderedPageBreak/>
        <w:t>&lt;!-- PAGE 25: CHAPTER 6: DESIGN - System Design --&gt;</w:t>
      </w:r>
    </w:p>
    <w:p w14:paraId="509CCE4C" w14:textId="77777777" w:rsidR="00EF6AA4" w:rsidRDefault="00000000">
      <w:r>
        <w:rPr>
          <w:b/>
          <w:sz w:val="32"/>
        </w:rPr>
        <w:t>CHAPTER 6: DESIGN</w:t>
      </w:r>
    </w:p>
    <w:p w14:paraId="2AA313E6" w14:textId="77777777" w:rsidR="00EF6AA4" w:rsidRDefault="00000000">
      <w:r>
        <w:t>6.1 System Design Overview</w:t>
      </w:r>
    </w:p>
    <w:p w14:paraId="2A13FF7D" w14:textId="77777777" w:rsidR="00851E4F" w:rsidRDefault="00851E4F" w:rsidP="00851E4F">
      <w:pPr>
        <w:pStyle w:val="NormalWeb"/>
      </w:pPr>
      <w:r>
        <w:t xml:space="preserve">The system is designed using a modular and well-structured architecture that separates concerns to improve maintainability, scalability, and clarity. The </w:t>
      </w:r>
      <w:r>
        <w:rPr>
          <w:rStyle w:val="Strong"/>
        </w:rPr>
        <w:t>FaceEncoder</w:t>
      </w:r>
      <w:r>
        <w:t xml:space="preserve"> module is responsible for loading the face recognition model and generating embeddings from input images. It abstracts all model-related operations, ensuring that the rest of the application remains independent of the underlying implementation.</w:t>
      </w:r>
    </w:p>
    <w:p w14:paraId="5C3D2657" w14:textId="77777777" w:rsidR="00851E4F" w:rsidRDefault="00851E4F" w:rsidP="00851E4F">
      <w:pPr>
        <w:pStyle w:val="NormalWeb"/>
      </w:pPr>
      <w:r>
        <w:t xml:space="preserve">The main application logic is handled in </w:t>
      </w:r>
      <w:r>
        <w:rPr>
          <w:rStyle w:val="HTMLCode"/>
        </w:rPr>
        <w:t>app/main.py</w:t>
      </w:r>
      <w:r>
        <w:t xml:space="preserve">, which manages HTTP routes, user sessions, authentication, and request handling using FastAPI. Database interactions are defined in </w:t>
      </w:r>
      <w:r>
        <w:rPr>
          <w:rStyle w:val="HTMLCode"/>
        </w:rPr>
        <w:t>app/models.py</w:t>
      </w:r>
      <w:r>
        <w:t xml:space="preserve">, where ORM models represent entities such as users, attendance records, and sections. The user interface is managed through the </w:t>
      </w:r>
      <w:r>
        <w:rPr>
          <w:rStyle w:val="HTMLCode"/>
        </w:rPr>
        <w:t>templates/</w:t>
      </w:r>
      <w:r>
        <w:t xml:space="preserve"> directory (Jinja templates) and </w:t>
      </w:r>
      <w:r>
        <w:rPr>
          <w:rStyle w:val="HTMLCode"/>
        </w:rPr>
        <w:t>static/</w:t>
      </w:r>
      <w:r>
        <w:t xml:space="preserve"> folder, which contains CSS, JavaScript, and image assets.</w:t>
      </w:r>
    </w:p>
    <w:p w14:paraId="30F4BFD5" w14:textId="77777777" w:rsidR="00851E4F" w:rsidRDefault="00851E4F" w:rsidP="00851E4F">
      <w:pPr>
        <w:pStyle w:val="NormalWeb"/>
      </w:pPr>
      <w:r>
        <w:t xml:space="preserve">Additionally, the </w:t>
      </w:r>
      <w:r>
        <w:rPr>
          <w:rStyle w:val="HTMLCode"/>
        </w:rPr>
        <w:t>monitoring/</w:t>
      </w:r>
      <w:r>
        <w:t xml:space="preserve"> directory includes configurations for Prometheus and Alertmanager, enabling observability and alerting.</w:t>
      </w:r>
    </w:p>
    <w:p w14:paraId="38701B42" w14:textId="77777777" w:rsidR="00851E4F" w:rsidRDefault="00851E4F" w:rsidP="00851E4F">
      <w:pPr>
        <w:pStyle w:val="NormalWeb"/>
      </w:pPr>
      <w:r>
        <w:t>In this prototype, component interactions are designed to be simple and synchronous. Incoming requests are processed by FastAPI, which directly invokes the FaceEncoder module to generate or compare embeddings. This synchronous approach simplifies implementation and is suitable for small to medium-scale deployments.</w:t>
      </w:r>
    </w:p>
    <w:p w14:paraId="0CAE3484" w14:textId="17F71BAD" w:rsidR="00EF6AA4" w:rsidRDefault="00000000">
      <w:r>
        <w:t>.</w:t>
      </w:r>
    </w:p>
    <w:p w14:paraId="12215611" w14:textId="77777777" w:rsidR="00EF6AA4" w:rsidRDefault="00000000">
      <w:r>
        <w:br w:type="page"/>
      </w:r>
    </w:p>
    <w:p w14:paraId="23EF80CD" w14:textId="77777777" w:rsidR="00EF6AA4" w:rsidRDefault="00000000">
      <w:r>
        <w:lastRenderedPageBreak/>
        <w:t>&lt;!-- PAGE 26: Design Notations --&gt;</w:t>
      </w:r>
    </w:p>
    <w:p w14:paraId="362CFBE9" w14:textId="77777777" w:rsidR="00EF6AA4" w:rsidRDefault="00000000">
      <w:r>
        <w:t>6.2 Design Notations</w:t>
      </w:r>
    </w:p>
    <w:p w14:paraId="5BF645B3" w14:textId="77777777" w:rsidR="00851E4F" w:rsidRDefault="00851E4F" w:rsidP="00851E4F">
      <w:pPr>
        <w:pStyle w:val="Heading2"/>
        <w:rPr>
          <w:sz w:val="36"/>
        </w:rPr>
      </w:pPr>
      <w:r>
        <w:rPr>
          <w:rStyle w:val="Strong"/>
          <w:b/>
          <w:bCs/>
        </w:rPr>
        <w:t>6.2 Design Notations</w:t>
      </w:r>
    </w:p>
    <w:p w14:paraId="11DCC8F5" w14:textId="77777777" w:rsidR="00851E4F" w:rsidRDefault="00851E4F" w:rsidP="00851E4F">
      <w:pPr>
        <w:pStyle w:val="NormalWeb"/>
      </w:pPr>
      <w:r>
        <w:t>The system design is represented using standard UML (Unified Modeling Language) notations to clearly illustrate structure and behavior.</w:t>
      </w:r>
    </w:p>
    <w:p w14:paraId="5E162C2E" w14:textId="77777777" w:rsidR="00851E4F" w:rsidRDefault="00851E4F" w:rsidP="00851E4F">
      <w:pPr>
        <w:pStyle w:val="NormalWeb"/>
      </w:pPr>
      <w:r>
        <w:rPr>
          <w:rStyle w:val="Strong"/>
        </w:rPr>
        <w:t>Class Diagrams:</w:t>
      </w:r>
      <w:r>
        <w:br/>
        <w:t xml:space="preserve">UML class diagrams are used to model the core entities of the system, including </w:t>
      </w:r>
      <w:r>
        <w:rPr>
          <w:rStyle w:val="HTMLCode"/>
        </w:rPr>
        <w:t>UserAccount</w:t>
      </w:r>
      <w:r>
        <w:t xml:space="preserve">, </w:t>
      </w:r>
      <w:r>
        <w:rPr>
          <w:rStyle w:val="HTMLCode"/>
        </w:rPr>
        <w:t>Person</w:t>
      </w:r>
      <w:r>
        <w:t xml:space="preserve">, </w:t>
      </w:r>
      <w:r>
        <w:rPr>
          <w:rStyle w:val="HTMLCode"/>
        </w:rPr>
        <w:t>Section</w:t>
      </w:r>
      <w:r>
        <w:t xml:space="preserve">, and </w:t>
      </w:r>
      <w:r>
        <w:rPr>
          <w:rStyle w:val="HTMLCode"/>
        </w:rPr>
        <w:t>Attendance</w:t>
      </w:r>
      <w:r>
        <w:t xml:space="preserve">. These diagrams show attributes, relationships, and associations between entities. For example, a </w:t>
      </w:r>
      <w:r>
        <w:rPr>
          <w:rStyle w:val="HTMLCode"/>
        </w:rPr>
        <w:t>Person</w:t>
      </w:r>
      <w:r>
        <w:t xml:space="preserve"> belongs to a </w:t>
      </w:r>
      <w:r>
        <w:rPr>
          <w:rStyle w:val="HTMLCode"/>
        </w:rPr>
        <w:t>Section</w:t>
      </w:r>
      <w:r>
        <w:t xml:space="preserve">, and </w:t>
      </w:r>
      <w:r>
        <w:rPr>
          <w:rStyle w:val="HTMLCode"/>
        </w:rPr>
        <w:t>Attendance</w:t>
      </w:r>
      <w:r>
        <w:t xml:space="preserve"> records are linked to both </w:t>
      </w:r>
      <w:r>
        <w:rPr>
          <w:rStyle w:val="HTMLCode"/>
        </w:rPr>
        <w:t>Person</w:t>
      </w:r>
      <w:r>
        <w:t xml:space="preserve"> and time-related attributes. The </w:t>
      </w:r>
      <w:r>
        <w:rPr>
          <w:rStyle w:val="HTMLCode"/>
        </w:rPr>
        <w:t>UserAccount</w:t>
      </w:r>
      <w:r>
        <w:t xml:space="preserve"> class defines roles and access control for system users.</w:t>
      </w:r>
    </w:p>
    <w:p w14:paraId="13A9BE00" w14:textId="77777777" w:rsidR="00851E4F" w:rsidRDefault="00851E4F" w:rsidP="00851E4F">
      <w:pPr>
        <w:pStyle w:val="NormalWeb"/>
      </w:pPr>
      <w:r>
        <w:rPr>
          <w:rStyle w:val="Strong"/>
        </w:rPr>
        <w:t>Sequence Diagrams:</w:t>
      </w:r>
      <w:r>
        <w:br/>
        <w:t xml:space="preserve">Sequence diagrams are used to represent the interaction flow between components over time. The </w:t>
      </w:r>
      <w:r>
        <w:rPr>
          <w:rStyle w:val="Strong"/>
        </w:rPr>
        <w:t>Enrollment flow</w:t>
      </w:r>
      <w:r>
        <w:t xml:space="preserve"> illustrates how a user uploads an image, which is processed by the backend and FaceEncoder to generate and store embeddings. The </w:t>
      </w:r>
      <w:r>
        <w:rPr>
          <w:rStyle w:val="Strong"/>
        </w:rPr>
        <w:t>Recognition flow</w:t>
      </w:r>
      <w:r>
        <w:t xml:space="preserve"> shows how input from a live camera is processed, embeddings are compared, and attendance is recorded upon a successful match.</w:t>
      </w:r>
    </w:p>
    <w:p w14:paraId="71EABEF1" w14:textId="77777777" w:rsidR="00851E4F" w:rsidRDefault="00851E4F" w:rsidP="00851E4F">
      <w:pPr>
        <w:pStyle w:val="NormalWeb"/>
      </w:pPr>
      <w:r>
        <w:t>These notations help in visualizing system structure and behavior effectively.</w:t>
      </w:r>
    </w:p>
    <w:p w14:paraId="39ABB62F" w14:textId="77777777" w:rsidR="00851E4F" w:rsidRDefault="00851E4F"/>
    <w:p w14:paraId="192B6A8A" w14:textId="2BE98BFA" w:rsidR="00EF6AA4" w:rsidRDefault="00000000">
      <w:r>
        <w:t>&lt;!-- PAGE 27: Detailed Design - Database Schema --&gt;</w:t>
      </w:r>
    </w:p>
    <w:p w14:paraId="76D5D762" w14:textId="77777777" w:rsidR="00851E4F" w:rsidRDefault="00851E4F" w:rsidP="00851E4F">
      <w:pPr>
        <w:pStyle w:val="NormalWeb"/>
      </w:pPr>
      <w:r>
        <w:t>The database schema is designed to efficiently store and manage user information, facial data, and attendance records. It uses a relational structure with well-defined tables, relationships, and constraints to ensure data integrity and consistency.</w:t>
      </w:r>
    </w:p>
    <w:p w14:paraId="04B4B96D" w14:textId="77777777" w:rsidR="00851E4F" w:rsidRDefault="00851E4F" w:rsidP="00851E4F">
      <w:pPr>
        <w:pStyle w:val="NormalWeb"/>
        <w:numPr>
          <w:ilvl w:val="0"/>
          <w:numId w:val="21"/>
        </w:numPr>
      </w:pPr>
      <w:r>
        <w:rPr>
          <w:rStyle w:val="HTMLCode"/>
          <w:b/>
          <w:bCs/>
        </w:rPr>
        <w:t>user_accounts</w:t>
      </w:r>
      <w:r>
        <w:rPr>
          <w:rStyle w:val="Strong"/>
        </w:rPr>
        <w:t>:</w:t>
      </w:r>
      <w:r>
        <w:br/>
        <w:t xml:space="preserve">This table stores system user details such as </w:t>
      </w:r>
      <w:r>
        <w:rPr>
          <w:rStyle w:val="HTMLCode"/>
        </w:rPr>
        <w:t>id</w:t>
      </w:r>
      <w:r>
        <w:t xml:space="preserve">, </w:t>
      </w:r>
      <w:r>
        <w:rPr>
          <w:rStyle w:val="HTMLCode"/>
        </w:rPr>
        <w:t>role</w:t>
      </w:r>
      <w:r>
        <w:t xml:space="preserve">, </w:t>
      </w:r>
      <w:r>
        <w:rPr>
          <w:rStyle w:val="HTMLCode"/>
        </w:rPr>
        <w:t>username</w:t>
      </w:r>
      <w:r>
        <w:t xml:space="preserve">, </w:t>
      </w:r>
      <w:r>
        <w:rPr>
          <w:rStyle w:val="HTMLCode"/>
        </w:rPr>
        <w:t>password_hash</w:t>
      </w:r>
      <w:r>
        <w:t xml:space="preserve">, </w:t>
      </w:r>
      <w:r>
        <w:rPr>
          <w:rStyle w:val="HTMLCode"/>
        </w:rPr>
        <w:t>photo_path</w:t>
      </w:r>
      <w:r>
        <w:t xml:space="preserve">, and </w:t>
      </w:r>
      <w:r>
        <w:rPr>
          <w:rStyle w:val="HTMLCode"/>
        </w:rPr>
        <w:t>created_at</w:t>
      </w:r>
      <w:r>
        <w:t>. It is used for authentication and role-based access control within the application.</w:t>
      </w:r>
    </w:p>
    <w:p w14:paraId="243A3097" w14:textId="77777777" w:rsidR="00851E4F" w:rsidRDefault="00851E4F" w:rsidP="00851E4F">
      <w:pPr>
        <w:pStyle w:val="NormalWeb"/>
        <w:numPr>
          <w:ilvl w:val="0"/>
          <w:numId w:val="21"/>
        </w:numPr>
      </w:pPr>
      <w:r>
        <w:rPr>
          <w:rStyle w:val="HTMLCode"/>
          <w:b/>
          <w:bCs/>
        </w:rPr>
        <w:t>persons</w:t>
      </w:r>
      <w:r>
        <w:rPr>
          <w:rStyle w:val="Strong"/>
        </w:rPr>
        <w:t>:</w:t>
      </w:r>
      <w:r>
        <w:br/>
        <w:t xml:space="preserve">This table contains information about individuals being tracked for attendance, including </w:t>
      </w:r>
      <w:r>
        <w:rPr>
          <w:rStyle w:val="HTMLCode"/>
        </w:rPr>
        <w:t>id</w:t>
      </w:r>
      <w:r>
        <w:t xml:space="preserve">, </w:t>
      </w:r>
      <w:r>
        <w:rPr>
          <w:rStyle w:val="HTMLCode"/>
        </w:rPr>
        <w:t>roll_no</w:t>
      </w:r>
      <w:r>
        <w:t xml:space="preserve">, </w:t>
      </w:r>
      <w:r>
        <w:rPr>
          <w:rStyle w:val="HTMLCode"/>
        </w:rPr>
        <w:t>name</w:t>
      </w:r>
      <w:r>
        <w:t xml:space="preserve">, and </w:t>
      </w:r>
      <w:r>
        <w:rPr>
          <w:rStyle w:val="HTMLCode"/>
        </w:rPr>
        <w:t>embedding</w:t>
      </w:r>
      <w:r>
        <w:t xml:space="preserve"> (facial vector data). It also includes fields like </w:t>
      </w:r>
      <w:r>
        <w:rPr>
          <w:rStyle w:val="HTMLCode"/>
        </w:rPr>
        <w:t>is_blocked</w:t>
      </w:r>
      <w:r>
        <w:t xml:space="preserve"> and </w:t>
      </w:r>
      <w:r>
        <w:rPr>
          <w:rStyle w:val="HTMLCode"/>
        </w:rPr>
        <w:t>blocked_reason</w:t>
      </w:r>
      <w:r>
        <w:t xml:space="preserve"> to manage restricted users.</w:t>
      </w:r>
    </w:p>
    <w:p w14:paraId="6766C7DA" w14:textId="77777777" w:rsidR="00851E4F" w:rsidRDefault="00851E4F" w:rsidP="00851E4F">
      <w:pPr>
        <w:pStyle w:val="NormalWeb"/>
        <w:numPr>
          <w:ilvl w:val="0"/>
          <w:numId w:val="21"/>
        </w:numPr>
      </w:pPr>
      <w:r>
        <w:rPr>
          <w:rStyle w:val="HTMLCode"/>
          <w:b/>
          <w:bCs/>
        </w:rPr>
        <w:t>sections</w:t>
      </w:r>
      <w:r>
        <w:rPr>
          <w:rStyle w:val="Strong"/>
        </w:rPr>
        <w:t>:</w:t>
      </w:r>
      <w:r>
        <w:br/>
        <w:t xml:space="preserve">This table represents different courses or groups, with fields such as </w:t>
      </w:r>
      <w:r>
        <w:rPr>
          <w:rStyle w:val="HTMLCode"/>
        </w:rPr>
        <w:t>id</w:t>
      </w:r>
      <w:r>
        <w:t xml:space="preserve">, </w:t>
      </w:r>
      <w:r>
        <w:rPr>
          <w:rStyle w:val="HTMLCode"/>
        </w:rPr>
        <w:t>course_code</w:t>
      </w:r>
      <w:r>
        <w:t xml:space="preserve">, </w:t>
      </w:r>
      <w:r>
        <w:rPr>
          <w:rStyle w:val="HTMLCode"/>
        </w:rPr>
        <w:t>course_name</w:t>
      </w:r>
      <w:r>
        <w:t xml:space="preserve">, and </w:t>
      </w:r>
      <w:r>
        <w:rPr>
          <w:rStyle w:val="HTMLCode"/>
        </w:rPr>
        <w:t>faculty_uid</w:t>
      </w:r>
      <w:r>
        <w:t xml:space="preserve"> to associate a faculty member with a section.</w:t>
      </w:r>
    </w:p>
    <w:p w14:paraId="6D0DDC78" w14:textId="77777777" w:rsidR="00851E4F" w:rsidRDefault="00851E4F" w:rsidP="00851E4F">
      <w:pPr>
        <w:pStyle w:val="NormalWeb"/>
        <w:numPr>
          <w:ilvl w:val="0"/>
          <w:numId w:val="21"/>
        </w:numPr>
      </w:pPr>
      <w:r>
        <w:rPr>
          <w:rStyle w:val="HTMLCode"/>
          <w:b/>
          <w:bCs/>
        </w:rPr>
        <w:lastRenderedPageBreak/>
        <w:t>section_students</w:t>
      </w:r>
      <w:r>
        <w:rPr>
          <w:rStyle w:val="Strong"/>
        </w:rPr>
        <w:t>:</w:t>
      </w:r>
      <w:r>
        <w:br/>
        <w:t>This is a mapping table that links students (</w:t>
      </w:r>
      <w:r>
        <w:rPr>
          <w:rStyle w:val="HTMLCode"/>
        </w:rPr>
        <w:t>persons</w:t>
      </w:r>
      <w:r>
        <w:t xml:space="preserve">) to sections. It includes </w:t>
      </w:r>
      <w:r>
        <w:rPr>
          <w:rStyle w:val="HTMLCode"/>
        </w:rPr>
        <w:t>section_id</w:t>
      </w:r>
      <w:r>
        <w:t xml:space="preserve"> and </w:t>
      </w:r>
      <w:r>
        <w:rPr>
          <w:rStyle w:val="HTMLCode"/>
        </w:rPr>
        <w:t>person_id</w:t>
      </w:r>
      <w:r>
        <w:t xml:space="preserve"> with a unique constraint to prevent duplicate entries.</w:t>
      </w:r>
    </w:p>
    <w:p w14:paraId="47CFE579" w14:textId="77777777" w:rsidR="00851E4F" w:rsidRDefault="00851E4F" w:rsidP="00851E4F">
      <w:pPr>
        <w:pStyle w:val="NormalWeb"/>
        <w:numPr>
          <w:ilvl w:val="0"/>
          <w:numId w:val="21"/>
        </w:numPr>
      </w:pPr>
      <w:r>
        <w:rPr>
          <w:rStyle w:val="HTMLCode"/>
          <w:b/>
          <w:bCs/>
        </w:rPr>
        <w:t>attendance</w:t>
      </w:r>
      <w:r>
        <w:rPr>
          <w:rStyle w:val="Strong"/>
        </w:rPr>
        <w:t>:</w:t>
      </w:r>
      <w:r>
        <w:br/>
        <w:t xml:space="preserve">This table records attendance details, including </w:t>
      </w:r>
      <w:r>
        <w:rPr>
          <w:rStyle w:val="HTMLCode"/>
        </w:rPr>
        <w:t>person_id</w:t>
      </w:r>
      <w:r>
        <w:t xml:space="preserve">, </w:t>
      </w:r>
      <w:r>
        <w:rPr>
          <w:rStyle w:val="HTMLCode"/>
        </w:rPr>
        <w:t>section_id</w:t>
      </w:r>
      <w:r>
        <w:t xml:space="preserve">, </w:t>
      </w:r>
      <w:r>
        <w:rPr>
          <w:rStyle w:val="HTMLCode"/>
        </w:rPr>
        <w:t>roll_no</w:t>
      </w:r>
      <w:r>
        <w:t xml:space="preserve">, </w:t>
      </w:r>
      <w:r>
        <w:rPr>
          <w:rStyle w:val="HTMLCode"/>
        </w:rPr>
        <w:t>name</w:t>
      </w:r>
      <w:r>
        <w:t xml:space="preserve">, </w:t>
      </w:r>
      <w:r>
        <w:rPr>
          <w:rStyle w:val="HTMLCode"/>
        </w:rPr>
        <w:t>day</w:t>
      </w:r>
      <w:r>
        <w:t xml:space="preserve">, </w:t>
      </w:r>
      <w:r>
        <w:rPr>
          <w:rStyle w:val="HTMLCode"/>
        </w:rPr>
        <w:t>marked_at</w:t>
      </w:r>
      <w:r>
        <w:t xml:space="preserve">, and </w:t>
      </w:r>
      <w:r>
        <w:rPr>
          <w:rStyle w:val="HTMLCode"/>
        </w:rPr>
        <w:t>status</w:t>
      </w:r>
      <w:r>
        <w:t>, ensuring complete traceability of attendance events.</w:t>
      </w:r>
    </w:p>
    <w:p w14:paraId="0DA332CB" w14:textId="77777777" w:rsidR="00851E4F" w:rsidRDefault="00851E4F" w:rsidP="00851E4F">
      <w:pPr>
        <w:pStyle w:val="NormalWeb"/>
      </w:pPr>
      <w:r>
        <w:t xml:space="preserve">Indexes and constraints are defined in </w:t>
      </w:r>
      <w:r>
        <w:rPr>
          <w:rStyle w:val="HTMLCode"/>
        </w:rPr>
        <w:t>app/models.py</w:t>
      </w:r>
      <w:r>
        <w:t xml:space="preserve"> and enforced during database creation to maintain performance and data integrity.</w:t>
      </w:r>
    </w:p>
    <w:p w14:paraId="7346A901" w14:textId="77777777" w:rsidR="00851E4F" w:rsidRDefault="00851E4F" w:rsidP="00851E4F">
      <w:pPr>
        <w:pStyle w:val="NormalWeb"/>
      </w:pPr>
    </w:p>
    <w:p w14:paraId="0A19236A" w14:textId="77777777" w:rsidR="00EF6AA4" w:rsidRDefault="00000000">
      <w:r>
        <w:t>&lt;!-- PAGE 28: Flowcharts (Enrollment) --&gt;</w:t>
      </w:r>
    </w:p>
    <w:p w14:paraId="01705D52" w14:textId="77777777" w:rsidR="00EF6AA4" w:rsidRDefault="00000000">
      <w:r>
        <w:t>6.4 Flowchart: Enrollment Flow (detailed)</w:t>
      </w:r>
    </w:p>
    <w:p w14:paraId="2EF09D86" w14:textId="77777777" w:rsidR="00851E4F" w:rsidRPr="00851E4F" w:rsidRDefault="00851E4F" w:rsidP="00851E4F">
      <w:pPr>
        <w:rPr>
          <w:lang w:val="en-IN"/>
        </w:rPr>
      </w:pPr>
      <w:r w:rsidRPr="00851E4F">
        <w:rPr>
          <w:lang w:val="en-IN"/>
        </w:rPr>
        <w:t>The enrollment process defines how a new user (student/participant) is registered into the system using their facial data. The flow is designed to be simple, reliable, and user-friendly.</w:t>
      </w:r>
    </w:p>
    <w:p w14:paraId="5FD7F33F" w14:textId="77777777" w:rsidR="00851E4F" w:rsidRPr="00851E4F" w:rsidRDefault="00851E4F" w:rsidP="00851E4F">
      <w:pPr>
        <w:numPr>
          <w:ilvl w:val="0"/>
          <w:numId w:val="22"/>
        </w:numPr>
        <w:rPr>
          <w:lang w:val="en-IN"/>
        </w:rPr>
      </w:pPr>
      <w:r w:rsidRPr="00851E4F">
        <w:rPr>
          <w:b/>
          <w:bCs/>
          <w:lang w:val="en-IN"/>
        </w:rPr>
        <w:t>Admin selects “Enroll Student”:</w:t>
      </w:r>
      <w:r w:rsidRPr="00851E4F">
        <w:rPr>
          <w:lang w:val="en-IN"/>
        </w:rPr>
        <w:br/>
        <w:t>The administrator initiates the process from the web interface by selecting the enrollment option.</w:t>
      </w:r>
    </w:p>
    <w:p w14:paraId="7A9BA25B" w14:textId="77777777" w:rsidR="00851E4F" w:rsidRPr="00851E4F" w:rsidRDefault="00851E4F" w:rsidP="00851E4F">
      <w:pPr>
        <w:numPr>
          <w:ilvl w:val="0"/>
          <w:numId w:val="22"/>
        </w:numPr>
        <w:rPr>
          <w:lang w:val="en-IN"/>
        </w:rPr>
      </w:pPr>
      <w:r w:rsidRPr="00851E4F">
        <w:rPr>
          <w:b/>
          <w:bCs/>
          <w:lang w:val="en-IN"/>
        </w:rPr>
        <w:t>UI sends data to server (/enroll):</w:t>
      </w:r>
      <w:r w:rsidRPr="00851E4F">
        <w:rPr>
          <w:lang w:val="en-IN"/>
        </w:rPr>
        <w:br/>
        <w:t>The user interface collects the profile image along with required metadata (such as name and roll number) and sends it to the backend endpoint /enroll.</w:t>
      </w:r>
    </w:p>
    <w:p w14:paraId="3FB08188" w14:textId="77777777" w:rsidR="00851E4F" w:rsidRPr="00851E4F" w:rsidRDefault="00851E4F" w:rsidP="00851E4F">
      <w:pPr>
        <w:numPr>
          <w:ilvl w:val="0"/>
          <w:numId w:val="22"/>
        </w:numPr>
        <w:rPr>
          <w:lang w:val="en-IN"/>
        </w:rPr>
      </w:pPr>
      <w:r w:rsidRPr="00851E4F">
        <w:rPr>
          <w:b/>
          <w:bCs/>
          <w:lang w:val="en-IN"/>
        </w:rPr>
        <w:t>Server validation and encoding:</w:t>
      </w:r>
      <w:r w:rsidRPr="00851E4F">
        <w:rPr>
          <w:lang w:val="en-IN"/>
        </w:rPr>
        <w:br/>
        <w:t>The server first validates the uploaded image (format, size, and integrity). It then calls the FaceEncoder.encode_image function to process the image and generate a facial embedding.</w:t>
      </w:r>
    </w:p>
    <w:p w14:paraId="71661DA3" w14:textId="77777777" w:rsidR="00851E4F" w:rsidRPr="00851E4F" w:rsidRDefault="00851E4F" w:rsidP="00851E4F">
      <w:pPr>
        <w:numPr>
          <w:ilvl w:val="0"/>
          <w:numId w:val="22"/>
        </w:numPr>
        <w:rPr>
          <w:lang w:val="en-IN"/>
        </w:rPr>
      </w:pPr>
      <w:r w:rsidRPr="00851E4F">
        <w:rPr>
          <w:b/>
          <w:bCs/>
          <w:lang w:val="en-IN"/>
        </w:rPr>
        <w:t>Store embedding in database:</w:t>
      </w:r>
      <w:r w:rsidRPr="00851E4F">
        <w:rPr>
          <w:lang w:val="en-IN"/>
        </w:rPr>
        <w:br/>
        <w:t>If a valid embedding is generated, the system creates a new record in the Person table. The embedding is stored (typically as a serialized or pickled array) along with the user’s details.</w:t>
      </w:r>
    </w:p>
    <w:p w14:paraId="758BF13F" w14:textId="77777777" w:rsidR="00851E4F" w:rsidRPr="00851E4F" w:rsidRDefault="00851E4F" w:rsidP="00851E4F">
      <w:pPr>
        <w:numPr>
          <w:ilvl w:val="0"/>
          <w:numId w:val="22"/>
        </w:numPr>
        <w:rPr>
          <w:lang w:val="en-IN"/>
        </w:rPr>
      </w:pPr>
      <w:r w:rsidRPr="00851E4F">
        <w:rPr>
          <w:b/>
          <w:bCs/>
          <w:lang w:val="en-IN"/>
        </w:rPr>
        <w:t>Response and UI update:</w:t>
      </w:r>
      <w:r w:rsidRPr="00851E4F">
        <w:rPr>
          <w:lang w:val="en-IN"/>
        </w:rPr>
        <w:br/>
        <w:t>After successful enrollment, the server returns a success response, and the updated student roster is displayed on the user interface.</w:t>
      </w:r>
    </w:p>
    <w:p w14:paraId="14B2E178" w14:textId="77777777" w:rsidR="00851E4F" w:rsidRPr="00851E4F" w:rsidRDefault="00851E4F" w:rsidP="00851E4F">
      <w:pPr>
        <w:rPr>
          <w:lang w:val="en-IN"/>
        </w:rPr>
      </w:pPr>
      <w:r w:rsidRPr="00851E4F">
        <w:rPr>
          <w:b/>
          <w:bCs/>
          <w:lang w:val="en-IN"/>
        </w:rPr>
        <w:t>Error Handling:</w:t>
      </w:r>
      <w:r w:rsidRPr="00851E4F">
        <w:rPr>
          <w:lang w:val="en-IN"/>
        </w:rPr>
        <w:br/>
        <w:t xml:space="preserve">If no face is detected in the uploaded image, the system returns an appropriate error </w:t>
      </w:r>
      <w:r w:rsidRPr="00851E4F">
        <w:rPr>
          <w:lang w:val="en-IN"/>
        </w:rPr>
        <w:lastRenderedPageBreak/>
        <w:t>message, prompting the user to upload a clearer image with a properly visible face. This ensures data quality and improves recognition accuracy.</w:t>
      </w:r>
    </w:p>
    <w:p w14:paraId="6236C559" w14:textId="77777777" w:rsidR="00851E4F" w:rsidRDefault="00851E4F"/>
    <w:p w14:paraId="501082FE" w14:textId="21089B33" w:rsidR="00EF6AA4" w:rsidRDefault="00000000">
      <w:r>
        <w:t>&lt;!-- PAGE 29: Flowcharts (Recognition) --&gt;</w:t>
      </w:r>
    </w:p>
    <w:p w14:paraId="247E36C6" w14:textId="77777777" w:rsidR="00EF6AA4" w:rsidRDefault="00000000">
      <w:r>
        <w:t>6.5 Flowchart: Recognition and Attendance Marking</w:t>
      </w:r>
    </w:p>
    <w:p w14:paraId="44386160" w14:textId="77777777" w:rsidR="00851E4F" w:rsidRDefault="00851E4F" w:rsidP="00851E4F">
      <w:pPr>
        <w:pStyle w:val="NormalWeb"/>
      </w:pPr>
      <w:r>
        <w:t>The recognition process handles real-time or batch identification of individuals and marks their attendance automatically. The workflow is designed for speed, accuracy, and efficient resource usage.</w:t>
      </w:r>
    </w:p>
    <w:p w14:paraId="41FC7080" w14:textId="77777777" w:rsidR="00851E4F" w:rsidRDefault="00851E4F" w:rsidP="00851E4F">
      <w:pPr>
        <w:pStyle w:val="NormalWeb"/>
        <w:numPr>
          <w:ilvl w:val="0"/>
          <w:numId w:val="23"/>
        </w:numPr>
      </w:pPr>
      <w:r>
        <w:rPr>
          <w:rStyle w:val="Strong"/>
        </w:rPr>
        <w:t>Recognition request received:</w:t>
      </w:r>
      <w:r>
        <w:br/>
        <w:t>The system receives a recognition request in the form of a live camera frame or an uploaded image through the user interface.</w:t>
      </w:r>
    </w:p>
    <w:p w14:paraId="0C74A310" w14:textId="77777777" w:rsidR="00851E4F" w:rsidRDefault="00851E4F" w:rsidP="00851E4F">
      <w:pPr>
        <w:pStyle w:val="NormalWeb"/>
        <w:numPr>
          <w:ilvl w:val="0"/>
          <w:numId w:val="23"/>
        </w:numPr>
      </w:pPr>
      <w:r>
        <w:rPr>
          <w:rStyle w:val="Strong"/>
        </w:rPr>
        <w:t>Embedding generation:</w:t>
      </w:r>
      <w:r>
        <w:br/>
        <w:t xml:space="preserve">The input frame is processed by the backend, and the </w:t>
      </w:r>
      <w:r>
        <w:rPr>
          <w:rStyle w:val="HTMLCode"/>
        </w:rPr>
        <w:t>FaceEncoder</w:t>
      </w:r>
      <w:r>
        <w:t xml:space="preserve"> module generates a facial embedding representing the detected face.</w:t>
      </w:r>
    </w:p>
    <w:p w14:paraId="71A05801" w14:textId="77777777" w:rsidR="00851E4F" w:rsidRDefault="00851E4F" w:rsidP="00851E4F">
      <w:pPr>
        <w:pStyle w:val="NormalWeb"/>
        <w:numPr>
          <w:ilvl w:val="0"/>
          <w:numId w:val="23"/>
        </w:numPr>
      </w:pPr>
      <w:r>
        <w:rPr>
          <w:rStyle w:val="Strong"/>
        </w:rPr>
        <w:t>Embedding comparison:</w:t>
      </w:r>
      <w:r>
        <w:br/>
        <w:t>The generated embedding is compared with previously stored embeddings using similarity measures such as dot product or cosine similarity to identify the closest match.</w:t>
      </w:r>
    </w:p>
    <w:p w14:paraId="2F5D0B3C" w14:textId="77777777" w:rsidR="00851E4F" w:rsidRDefault="00851E4F" w:rsidP="00851E4F">
      <w:pPr>
        <w:pStyle w:val="NormalWeb"/>
        <w:numPr>
          <w:ilvl w:val="0"/>
          <w:numId w:val="23"/>
        </w:numPr>
      </w:pPr>
      <w:r>
        <w:rPr>
          <w:rStyle w:val="Strong"/>
        </w:rPr>
        <w:t>Attendance marking:</w:t>
      </w:r>
      <w:r>
        <w:br/>
        <w:t xml:space="preserve">If the similarity score exceeds a predefined threshold, the system identifies the person and records their attendance in the </w:t>
      </w:r>
      <w:r>
        <w:rPr>
          <w:rStyle w:val="HTMLCode"/>
        </w:rPr>
        <w:t>attendance</w:t>
      </w:r>
      <w:r>
        <w:t xml:space="preserve"> table along with a </w:t>
      </w:r>
      <w:r>
        <w:rPr>
          <w:rStyle w:val="HTMLCode"/>
        </w:rPr>
        <w:t>marked_at</w:t>
      </w:r>
      <w:r>
        <w:t xml:space="preserve"> timestamp.</w:t>
      </w:r>
    </w:p>
    <w:p w14:paraId="1F84D3CA" w14:textId="77777777" w:rsidR="00851E4F" w:rsidRDefault="00851E4F" w:rsidP="00851E4F">
      <w:pPr>
        <w:pStyle w:val="NormalWeb"/>
        <w:numPr>
          <w:ilvl w:val="0"/>
          <w:numId w:val="23"/>
        </w:numPr>
      </w:pPr>
      <w:r>
        <w:rPr>
          <w:rStyle w:val="Strong"/>
        </w:rPr>
        <w:t>Metrics emission:</w:t>
      </w:r>
      <w:r>
        <w:br/>
        <w:t xml:space="preserve">The system updates monitoring metrics, such as </w:t>
      </w:r>
      <w:r>
        <w:rPr>
          <w:rStyle w:val="HTMLCode"/>
        </w:rPr>
        <w:t>faceapp_recognitions_total</w:t>
      </w:r>
      <w:r>
        <w:t xml:space="preserve"> (total recognitions) and </w:t>
      </w:r>
      <w:r>
        <w:rPr>
          <w:rStyle w:val="HTMLCode"/>
        </w:rPr>
        <w:t>faceapp_recognition_latency_seconds</w:t>
      </w:r>
      <w:r>
        <w:t xml:space="preserve"> (processing time), which are collected by Prometheus for analysis.</w:t>
      </w:r>
    </w:p>
    <w:p w14:paraId="45BDC1CD" w14:textId="77777777" w:rsidR="00851E4F" w:rsidRDefault="00851E4F" w:rsidP="00851E4F">
      <w:pPr>
        <w:pStyle w:val="NormalWeb"/>
      </w:pPr>
      <w:r>
        <w:rPr>
          <w:rStyle w:val="Strong"/>
        </w:rPr>
        <w:t>Caching Strategy:</w:t>
      </w:r>
      <w:r>
        <w:br/>
        <w:t>To improve performance, facial embeddings are cached in memory for a short time-to-live (TTL). This reduces frequent database queries and speeds up the comparison process, especially during continuous or repeated recognition requests.</w:t>
      </w:r>
    </w:p>
    <w:p w14:paraId="13487653" w14:textId="77777777" w:rsidR="00EF6AA4" w:rsidRDefault="00000000">
      <w:r>
        <w:br w:type="page"/>
      </w:r>
    </w:p>
    <w:p w14:paraId="5DF01136" w14:textId="77777777" w:rsidR="00EF6AA4" w:rsidRDefault="00000000">
      <w:r>
        <w:lastRenderedPageBreak/>
        <w:t>&lt;!-- PAGE 30: Pseudocode for Matching Algorithm --&gt;</w:t>
      </w:r>
    </w:p>
    <w:p w14:paraId="12C26973" w14:textId="77777777" w:rsidR="00851E4F" w:rsidRDefault="00851E4F" w:rsidP="00851E4F">
      <w:pPr>
        <w:pStyle w:val="NormalWeb"/>
      </w:pPr>
      <w:r>
        <w:t>The matching algorithm is responsible for identifying the closest match between a query face embedding and the stored embeddings in the database. It follows a similarity-based approach using vector comparison.</w:t>
      </w:r>
    </w:p>
    <w:p w14:paraId="475410BB" w14:textId="77777777" w:rsidR="00851E4F" w:rsidRDefault="00851E4F" w:rsidP="00851E4F">
      <w:pPr>
        <w:pStyle w:val="HTMLPreformatted"/>
        <w:rPr>
          <w:rStyle w:val="HTMLCode"/>
        </w:rPr>
      </w:pPr>
      <w:r>
        <w:rPr>
          <w:rStyle w:val="HTMLCode"/>
        </w:rPr>
        <w:t>function find_best_match(query_embedding, db_embeddings):</w:t>
      </w:r>
    </w:p>
    <w:p w14:paraId="7F12B95C" w14:textId="77777777" w:rsidR="00851E4F" w:rsidRDefault="00851E4F" w:rsidP="00851E4F">
      <w:pPr>
        <w:pStyle w:val="HTMLPreformatted"/>
        <w:rPr>
          <w:rStyle w:val="HTMLCode"/>
        </w:rPr>
      </w:pPr>
      <w:r>
        <w:rPr>
          <w:rStyle w:val="HTMLCode"/>
        </w:rPr>
        <w:t xml:space="preserve">    normalize query_embedding</w:t>
      </w:r>
    </w:p>
    <w:p w14:paraId="0C5E000D" w14:textId="77777777" w:rsidR="00851E4F" w:rsidRDefault="00851E4F" w:rsidP="00851E4F">
      <w:pPr>
        <w:pStyle w:val="HTMLPreformatted"/>
        <w:rPr>
          <w:rStyle w:val="HTMLCode"/>
        </w:rPr>
      </w:pPr>
      <w:r>
        <w:rPr>
          <w:rStyle w:val="HTMLCode"/>
        </w:rPr>
        <w:t xml:space="preserve">    best = None</w:t>
      </w:r>
    </w:p>
    <w:p w14:paraId="0D34AF58" w14:textId="77777777" w:rsidR="00851E4F" w:rsidRDefault="00851E4F" w:rsidP="00851E4F">
      <w:pPr>
        <w:pStyle w:val="HTMLPreformatted"/>
        <w:rPr>
          <w:rStyle w:val="HTMLCode"/>
        </w:rPr>
      </w:pPr>
      <w:r>
        <w:rPr>
          <w:rStyle w:val="HTMLCode"/>
        </w:rPr>
        <w:t xml:space="preserve">    best_score = -inf</w:t>
      </w:r>
    </w:p>
    <w:p w14:paraId="3937746C" w14:textId="77777777" w:rsidR="00851E4F" w:rsidRDefault="00851E4F" w:rsidP="00851E4F">
      <w:pPr>
        <w:pStyle w:val="HTMLPreformatted"/>
        <w:rPr>
          <w:rStyle w:val="HTMLCode"/>
        </w:rPr>
      </w:pPr>
      <w:r>
        <w:rPr>
          <w:rStyle w:val="HTMLCode"/>
        </w:rPr>
        <w:t xml:space="preserve">    for each stored_embedding in db_embeddings:</w:t>
      </w:r>
    </w:p>
    <w:p w14:paraId="1F7A2894" w14:textId="77777777" w:rsidR="00851E4F" w:rsidRDefault="00851E4F" w:rsidP="00851E4F">
      <w:pPr>
        <w:pStyle w:val="HTMLPreformatted"/>
        <w:rPr>
          <w:rStyle w:val="HTMLCode"/>
        </w:rPr>
      </w:pPr>
      <w:r>
        <w:rPr>
          <w:rStyle w:val="HTMLCode"/>
        </w:rPr>
        <w:t xml:space="preserve">        score = dot(query_embedding, stored_embedding)</w:t>
      </w:r>
    </w:p>
    <w:p w14:paraId="2C738B56" w14:textId="77777777" w:rsidR="00851E4F" w:rsidRDefault="00851E4F" w:rsidP="00851E4F">
      <w:pPr>
        <w:pStyle w:val="HTMLPreformatted"/>
        <w:rPr>
          <w:rStyle w:val="HTMLCode"/>
        </w:rPr>
      </w:pPr>
      <w:r>
        <w:rPr>
          <w:rStyle w:val="HTMLCode"/>
        </w:rPr>
        <w:t xml:space="preserve">        if score &gt; best_score:</w:t>
      </w:r>
    </w:p>
    <w:p w14:paraId="67B5265A" w14:textId="77777777" w:rsidR="00851E4F" w:rsidRDefault="00851E4F" w:rsidP="00851E4F">
      <w:pPr>
        <w:pStyle w:val="HTMLPreformatted"/>
        <w:rPr>
          <w:rStyle w:val="HTMLCode"/>
        </w:rPr>
      </w:pPr>
      <w:r>
        <w:rPr>
          <w:rStyle w:val="HTMLCode"/>
        </w:rPr>
        <w:t xml:space="preserve">            best_score = score</w:t>
      </w:r>
    </w:p>
    <w:p w14:paraId="2B8D28CF" w14:textId="77777777" w:rsidR="00851E4F" w:rsidRDefault="00851E4F" w:rsidP="00851E4F">
      <w:pPr>
        <w:pStyle w:val="HTMLPreformatted"/>
        <w:rPr>
          <w:rStyle w:val="HTMLCode"/>
        </w:rPr>
      </w:pPr>
      <w:r>
        <w:rPr>
          <w:rStyle w:val="HTMLCode"/>
        </w:rPr>
        <w:t xml:space="preserve">            best = stored_person</w:t>
      </w:r>
    </w:p>
    <w:p w14:paraId="61634611" w14:textId="77777777" w:rsidR="00851E4F" w:rsidRDefault="00851E4F" w:rsidP="00851E4F">
      <w:pPr>
        <w:pStyle w:val="HTMLPreformatted"/>
        <w:rPr>
          <w:rStyle w:val="HTMLCode"/>
        </w:rPr>
      </w:pPr>
      <w:r>
        <w:rPr>
          <w:rStyle w:val="HTMLCode"/>
        </w:rPr>
        <w:t xml:space="preserve">    if best_score &gt; threshold:</w:t>
      </w:r>
    </w:p>
    <w:p w14:paraId="3883F535" w14:textId="77777777" w:rsidR="00851E4F" w:rsidRDefault="00851E4F" w:rsidP="00851E4F">
      <w:pPr>
        <w:pStyle w:val="HTMLPreformatted"/>
        <w:rPr>
          <w:rStyle w:val="HTMLCode"/>
        </w:rPr>
      </w:pPr>
      <w:r>
        <w:rPr>
          <w:rStyle w:val="HTMLCode"/>
        </w:rPr>
        <w:t xml:space="preserve">        return best, best_score</w:t>
      </w:r>
    </w:p>
    <w:p w14:paraId="3962D5D6" w14:textId="77777777" w:rsidR="00851E4F" w:rsidRDefault="00851E4F" w:rsidP="00851E4F">
      <w:pPr>
        <w:pStyle w:val="HTMLPreformatted"/>
        <w:rPr>
          <w:rStyle w:val="HTMLCode"/>
        </w:rPr>
      </w:pPr>
      <w:r>
        <w:rPr>
          <w:rStyle w:val="HTMLCode"/>
        </w:rPr>
        <w:t xml:space="preserve">    return None</w:t>
      </w:r>
    </w:p>
    <w:p w14:paraId="1FB23595" w14:textId="77777777" w:rsidR="00851E4F" w:rsidRDefault="00851E4F" w:rsidP="00851E4F">
      <w:pPr>
        <w:pStyle w:val="NormalWeb"/>
      </w:pPr>
      <w:r>
        <w:t>In this algorithm, the input query embedding is first normalized to ensure consistent comparison. The system then iterates through all stored embeddings and computes a similarity score using the dot product (or cosine similarity). The embedding with the highest similarity score is selected as the best match.</w:t>
      </w:r>
    </w:p>
    <w:p w14:paraId="12BE4982" w14:textId="77777777" w:rsidR="00851E4F" w:rsidRDefault="00851E4F" w:rsidP="00851E4F">
      <w:pPr>
        <w:pStyle w:val="NormalWeb"/>
      </w:pPr>
      <w:r>
        <w:t>If the best score exceeds a predefined threshold, the corresponding person is returned along with the score; otherwise, no match is found.</w:t>
      </w:r>
    </w:p>
    <w:p w14:paraId="2916B26E" w14:textId="77777777" w:rsidR="00851E4F" w:rsidRDefault="00851E4F" w:rsidP="00851E4F">
      <w:pPr>
        <w:pStyle w:val="NormalWeb"/>
      </w:pPr>
      <w:r>
        <w:rPr>
          <w:rStyle w:val="Strong"/>
        </w:rPr>
        <w:t>Threshold Selection:</w:t>
      </w:r>
      <w:r>
        <w:br/>
        <w:t xml:space="preserve">The threshold value is determined empirically based on the model and dataset characteristics. Typically, a value between </w:t>
      </w:r>
      <w:r>
        <w:rPr>
          <w:rStyle w:val="Strong"/>
        </w:rPr>
        <w:t>0.4 and 0.6</w:t>
      </w:r>
      <w:r>
        <w:t xml:space="preserve"> is used to balance false positives and false negatives, ensuring reliable recognition performance.</w:t>
      </w:r>
    </w:p>
    <w:p w14:paraId="2BF3410F" w14:textId="429786E3" w:rsidR="00EF6AA4" w:rsidRDefault="00000000">
      <w:r>
        <w:t>.</w:t>
      </w:r>
    </w:p>
    <w:p w14:paraId="2E13ABBA" w14:textId="77777777" w:rsidR="00EF6AA4" w:rsidRDefault="00000000">
      <w:r>
        <w:br w:type="page"/>
      </w:r>
    </w:p>
    <w:p w14:paraId="43AFB8CA" w14:textId="77777777" w:rsidR="00EF6AA4" w:rsidRDefault="00000000">
      <w:r>
        <w:lastRenderedPageBreak/>
        <w:t>&lt;!-- PAGE 31: CHAPTER 7: TESTING - Functional testing --&gt;</w:t>
      </w:r>
    </w:p>
    <w:p w14:paraId="4750FC64" w14:textId="77777777" w:rsidR="00EF6AA4" w:rsidRDefault="00000000">
      <w:r>
        <w:rPr>
          <w:b/>
          <w:sz w:val="32"/>
        </w:rPr>
        <w:t>CHAPTER 7: TESTING</w:t>
      </w:r>
    </w:p>
    <w:p w14:paraId="5AF0F6D3" w14:textId="77777777" w:rsidR="00851E4F" w:rsidRDefault="00851E4F" w:rsidP="00851E4F">
      <w:pPr>
        <w:pStyle w:val="Heading2"/>
      </w:pPr>
      <w:r>
        <w:rPr>
          <w:rStyle w:val="Strong"/>
          <w:b/>
          <w:bCs/>
        </w:rPr>
        <w:t>7.1 Functional Testing</w:t>
      </w:r>
    </w:p>
    <w:p w14:paraId="6939DA9C" w14:textId="77777777" w:rsidR="00851E4F" w:rsidRDefault="00851E4F" w:rsidP="00851E4F">
      <w:pPr>
        <w:pStyle w:val="NormalWeb"/>
      </w:pPr>
      <w:r>
        <w:t>Functional testing ensures that each feature of the system works according to the specified requirements. It is performed at multiple levels, including unit testing, integration testing, and manual testing.</w:t>
      </w:r>
    </w:p>
    <w:p w14:paraId="6B848A54" w14:textId="77777777" w:rsidR="00851E4F" w:rsidRDefault="00851E4F" w:rsidP="00851E4F">
      <w:pPr>
        <w:pStyle w:val="Heading3"/>
      </w:pPr>
      <w:r>
        <w:rPr>
          <w:rStyle w:val="Strong"/>
          <w:b/>
          <w:bCs/>
        </w:rPr>
        <w:t>Unit Testing</w:t>
      </w:r>
    </w:p>
    <w:p w14:paraId="56BBBBCA" w14:textId="77777777" w:rsidR="00851E4F" w:rsidRDefault="00851E4F" w:rsidP="00851E4F">
      <w:pPr>
        <w:pStyle w:val="NormalWeb"/>
      </w:pPr>
      <w:r>
        <w:t>Unit testing focuses on verifying individual functions and modules in isolation:</w:t>
      </w:r>
    </w:p>
    <w:p w14:paraId="7B201736" w14:textId="77777777" w:rsidR="00851E4F" w:rsidRDefault="00851E4F" w:rsidP="00851E4F">
      <w:pPr>
        <w:pStyle w:val="NormalWeb"/>
        <w:numPr>
          <w:ilvl w:val="0"/>
          <w:numId w:val="24"/>
        </w:numPr>
      </w:pPr>
      <w:r>
        <w:rPr>
          <w:rStyle w:val="Strong"/>
        </w:rPr>
        <w:t>Password Hashing (</w:t>
      </w:r>
      <w:r>
        <w:rPr>
          <w:rStyle w:val="HTMLCode"/>
          <w:b/>
          <w:bCs/>
        </w:rPr>
        <w:t>hash_password</w:t>
      </w:r>
      <w:r>
        <w:rPr>
          <w:rStyle w:val="Strong"/>
        </w:rPr>
        <w:t>):</w:t>
      </w:r>
    </w:p>
    <w:p w14:paraId="192762DD" w14:textId="77777777" w:rsidR="00851E4F" w:rsidRDefault="00851E4F" w:rsidP="00851E4F">
      <w:pPr>
        <w:pStyle w:val="NormalWeb"/>
        <w:numPr>
          <w:ilvl w:val="1"/>
          <w:numId w:val="24"/>
        </w:numPr>
      </w:pPr>
      <w:r>
        <w:t>Verify that the function generates a hashed output for a given plain-text password.</w:t>
      </w:r>
    </w:p>
    <w:p w14:paraId="17086F83" w14:textId="77777777" w:rsidR="00851E4F" w:rsidRDefault="00851E4F" w:rsidP="00851E4F">
      <w:pPr>
        <w:pStyle w:val="NormalWeb"/>
        <w:numPr>
          <w:ilvl w:val="1"/>
          <w:numId w:val="24"/>
        </w:numPr>
      </w:pPr>
      <w:r>
        <w:t>Ensure that the same password produces different hashes if salting is used.</w:t>
      </w:r>
    </w:p>
    <w:p w14:paraId="39AAA30C" w14:textId="77777777" w:rsidR="00851E4F" w:rsidRDefault="00851E4F" w:rsidP="00851E4F">
      <w:pPr>
        <w:pStyle w:val="NormalWeb"/>
        <w:numPr>
          <w:ilvl w:val="1"/>
          <w:numId w:val="24"/>
        </w:numPr>
      </w:pPr>
      <w:r>
        <w:t>Confirm that the hash is not stored in plain text.</w:t>
      </w:r>
    </w:p>
    <w:p w14:paraId="623DCE83" w14:textId="77777777" w:rsidR="00851E4F" w:rsidRDefault="00851E4F" w:rsidP="00851E4F">
      <w:pPr>
        <w:pStyle w:val="NormalWeb"/>
        <w:numPr>
          <w:ilvl w:val="0"/>
          <w:numId w:val="24"/>
        </w:numPr>
      </w:pPr>
      <w:r>
        <w:rPr>
          <w:rStyle w:val="Strong"/>
        </w:rPr>
        <w:t>Password Verification (</w:t>
      </w:r>
      <w:r>
        <w:rPr>
          <w:rStyle w:val="HTMLCode"/>
          <w:b/>
          <w:bCs/>
        </w:rPr>
        <w:t>verify_password</w:t>
      </w:r>
      <w:r>
        <w:rPr>
          <w:rStyle w:val="Strong"/>
        </w:rPr>
        <w:t>):</w:t>
      </w:r>
    </w:p>
    <w:p w14:paraId="7828588B" w14:textId="77777777" w:rsidR="00851E4F" w:rsidRDefault="00851E4F" w:rsidP="00851E4F">
      <w:pPr>
        <w:pStyle w:val="NormalWeb"/>
        <w:numPr>
          <w:ilvl w:val="1"/>
          <w:numId w:val="24"/>
        </w:numPr>
      </w:pPr>
      <w:r>
        <w:t>Test that the function correctly validates a valid password against its hash.</w:t>
      </w:r>
    </w:p>
    <w:p w14:paraId="3ED9CE59" w14:textId="77777777" w:rsidR="00851E4F" w:rsidRDefault="00851E4F" w:rsidP="00851E4F">
      <w:pPr>
        <w:pStyle w:val="NormalWeb"/>
        <w:numPr>
          <w:ilvl w:val="1"/>
          <w:numId w:val="24"/>
        </w:numPr>
      </w:pPr>
      <w:r>
        <w:t>Ensure incorrect passwords are rejected.</w:t>
      </w:r>
    </w:p>
    <w:p w14:paraId="44CDFDEE" w14:textId="77777777" w:rsidR="00851E4F" w:rsidRDefault="00851E4F" w:rsidP="00851E4F">
      <w:pPr>
        <w:pStyle w:val="NormalWeb"/>
        <w:numPr>
          <w:ilvl w:val="1"/>
          <w:numId w:val="24"/>
        </w:numPr>
      </w:pPr>
      <w:r>
        <w:t>Check edge cases such as empty or null inputs.</w:t>
      </w:r>
    </w:p>
    <w:p w14:paraId="2D9365E2" w14:textId="77777777" w:rsidR="00851E4F" w:rsidRDefault="00851E4F" w:rsidP="00851E4F">
      <w:pPr>
        <w:pStyle w:val="NormalWeb"/>
        <w:numPr>
          <w:ilvl w:val="0"/>
          <w:numId w:val="24"/>
        </w:numPr>
      </w:pPr>
      <w:r>
        <w:rPr>
          <w:rStyle w:val="Strong"/>
        </w:rPr>
        <w:t>Session Cookie Handling:</w:t>
      </w:r>
    </w:p>
    <w:p w14:paraId="0AB86174" w14:textId="77777777" w:rsidR="00851E4F" w:rsidRDefault="00851E4F" w:rsidP="00851E4F">
      <w:pPr>
        <w:pStyle w:val="NormalWeb"/>
        <w:numPr>
          <w:ilvl w:val="1"/>
          <w:numId w:val="24"/>
        </w:numPr>
      </w:pPr>
      <w:r>
        <w:t>Validate that cookies are securely signed before being sent to the client.</w:t>
      </w:r>
    </w:p>
    <w:p w14:paraId="5E7F4427" w14:textId="77777777" w:rsidR="00851E4F" w:rsidRDefault="00851E4F" w:rsidP="00851E4F">
      <w:pPr>
        <w:pStyle w:val="NormalWeb"/>
        <w:numPr>
          <w:ilvl w:val="1"/>
          <w:numId w:val="24"/>
        </w:numPr>
      </w:pPr>
      <w:r>
        <w:t>Test parsing of cookies to ensure session integrity is maintained.</w:t>
      </w:r>
    </w:p>
    <w:p w14:paraId="53668208" w14:textId="77777777" w:rsidR="00851E4F" w:rsidRDefault="00851E4F" w:rsidP="00851E4F">
      <w:pPr>
        <w:pStyle w:val="NormalWeb"/>
        <w:numPr>
          <w:ilvl w:val="1"/>
          <w:numId w:val="24"/>
        </w:numPr>
      </w:pPr>
      <w:r>
        <w:t>Verify that tampered or expired cookies are rejected by the system.</w:t>
      </w:r>
    </w:p>
    <w:p w14:paraId="1E973C08" w14:textId="77777777" w:rsidR="00851E4F" w:rsidRDefault="00D023BE" w:rsidP="00851E4F">
      <w:r>
        <w:rPr>
          <w:noProof/>
        </w:rPr>
        <w:pict w14:anchorId="3BF778FE">
          <v:rect id="_x0000_i1047" alt="" style="width:413.4pt;height:.05pt;mso-width-percent:0;mso-height-percent:0;mso-width-percent:0;mso-height-percent:0" o:hrpct="916" o:hralign="center" o:hrstd="t" o:hr="t" fillcolor="#a0a0a0" stroked="f"/>
        </w:pict>
      </w:r>
    </w:p>
    <w:p w14:paraId="2AE6D18E" w14:textId="77777777" w:rsidR="00851E4F" w:rsidRDefault="00851E4F" w:rsidP="00851E4F">
      <w:pPr>
        <w:pStyle w:val="Heading3"/>
      </w:pPr>
      <w:r>
        <w:rPr>
          <w:rStyle w:val="Strong"/>
          <w:b/>
          <w:bCs/>
        </w:rPr>
        <w:t>Integration Testing</w:t>
      </w:r>
    </w:p>
    <w:p w14:paraId="7401F579" w14:textId="77777777" w:rsidR="00851E4F" w:rsidRDefault="00851E4F" w:rsidP="00851E4F">
      <w:pPr>
        <w:pStyle w:val="NormalWeb"/>
      </w:pPr>
      <w:r>
        <w:t>Integration testing verifies how different components of the system interact:</w:t>
      </w:r>
    </w:p>
    <w:p w14:paraId="0A330857" w14:textId="77777777" w:rsidR="00851E4F" w:rsidRDefault="00851E4F" w:rsidP="00851E4F">
      <w:pPr>
        <w:pStyle w:val="NormalWeb"/>
        <w:numPr>
          <w:ilvl w:val="0"/>
          <w:numId w:val="25"/>
        </w:numPr>
      </w:pPr>
      <w:r>
        <w:rPr>
          <w:rStyle w:val="Strong"/>
        </w:rPr>
        <w:t>Enrollment Workflow:</w:t>
      </w:r>
    </w:p>
    <w:p w14:paraId="62D39BF0" w14:textId="77777777" w:rsidR="00851E4F" w:rsidRDefault="00851E4F" w:rsidP="00851E4F">
      <w:pPr>
        <w:pStyle w:val="NormalWeb"/>
        <w:numPr>
          <w:ilvl w:val="1"/>
          <w:numId w:val="25"/>
        </w:numPr>
      </w:pPr>
      <w:r>
        <w:t>Simulate a complete enrollment request with image upload and metadata.</w:t>
      </w:r>
    </w:p>
    <w:p w14:paraId="6B123814" w14:textId="77777777" w:rsidR="00851E4F" w:rsidRDefault="00851E4F" w:rsidP="00851E4F">
      <w:pPr>
        <w:pStyle w:val="NormalWeb"/>
        <w:numPr>
          <w:ilvl w:val="1"/>
          <w:numId w:val="25"/>
        </w:numPr>
      </w:pPr>
      <w:r>
        <w:t>Verify that the backend processes the image, generates embeddings, and stores data correctly in the test SQLite database.</w:t>
      </w:r>
    </w:p>
    <w:p w14:paraId="34FE34B4" w14:textId="77777777" w:rsidR="00851E4F" w:rsidRDefault="00851E4F" w:rsidP="00851E4F">
      <w:pPr>
        <w:pStyle w:val="NormalWeb"/>
        <w:numPr>
          <w:ilvl w:val="1"/>
          <w:numId w:val="25"/>
        </w:numPr>
      </w:pPr>
      <w:r>
        <w:t xml:space="preserve">Confirm that a new record is created in the </w:t>
      </w:r>
      <w:r>
        <w:rPr>
          <w:rStyle w:val="HTMLCode"/>
        </w:rPr>
        <w:t>persons</w:t>
      </w:r>
      <w:r>
        <w:t xml:space="preserve"> table with valid embedding data.</w:t>
      </w:r>
    </w:p>
    <w:p w14:paraId="1738A45A" w14:textId="77777777" w:rsidR="00851E4F" w:rsidRDefault="00851E4F" w:rsidP="00851E4F">
      <w:pPr>
        <w:pStyle w:val="NormalWeb"/>
        <w:numPr>
          <w:ilvl w:val="0"/>
          <w:numId w:val="25"/>
        </w:numPr>
      </w:pPr>
      <w:r>
        <w:rPr>
          <w:rStyle w:val="Strong"/>
        </w:rPr>
        <w:t>Recognition Workflow:</w:t>
      </w:r>
    </w:p>
    <w:p w14:paraId="7305C4B1" w14:textId="77777777" w:rsidR="00851E4F" w:rsidRDefault="00851E4F" w:rsidP="00851E4F">
      <w:pPr>
        <w:pStyle w:val="NormalWeb"/>
        <w:numPr>
          <w:ilvl w:val="1"/>
          <w:numId w:val="25"/>
        </w:numPr>
      </w:pPr>
      <w:r>
        <w:t>Simulate recognition requests using test images or frames.</w:t>
      </w:r>
    </w:p>
    <w:p w14:paraId="3F57BCC0" w14:textId="77777777" w:rsidR="00851E4F" w:rsidRDefault="00851E4F" w:rsidP="00851E4F">
      <w:pPr>
        <w:pStyle w:val="NormalWeb"/>
        <w:numPr>
          <w:ilvl w:val="1"/>
          <w:numId w:val="25"/>
        </w:numPr>
      </w:pPr>
      <w:r>
        <w:t>Verify embedding generation and matching logic.</w:t>
      </w:r>
    </w:p>
    <w:p w14:paraId="23F0F4BB" w14:textId="77777777" w:rsidR="00851E4F" w:rsidRDefault="00851E4F" w:rsidP="00851E4F">
      <w:pPr>
        <w:pStyle w:val="NormalWeb"/>
        <w:numPr>
          <w:ilvl w:val="1"/>
          <w:numId w:val="25"/>
        </w:numPr>
      </w:pPr>
      <w:r>
        <w:t xml:space="preserve">Confirm that attendance is recorded in the </w:t>
      </w:r>
      <w:r>
        <w:rPr>
          <w:rStyle w:val="HTMLCode"/>
        </w:rPr>
        <w:t>attendance</w:t>
      </w:r>
      <w:r>
        <w:t xml:space="preserve"> table upon a successful match.</w:t>
      </w:r>
    </w:p>
    <w:p w14:paraId="6DE981BF" w14:textId="77777777" w:rsidR="00851E4F" w:rsidRDefault="00851E4F" w:rsidP="00851E4F">
      <w:pPr>
        <w:pStyle w:val="NormalWeb"/>
        <w:numPr>
          <w:ilvl w:val="1"/>
          <w:numId w:val="25"/>
        </w:numPr>
      </w:pPr>
      <w:r>
        <w:lastRenderedPageBreak/>
        <w:t>Check that metrics such as recognition count are updated.</w:t>
      </w:r>
    </w:p>
    <w:p w14:paraId="32237818" w14:textId="77777777" w:rsidR="00851E4F" w:rsidRDefault="00851E4F" w:rsidP="00851E4F">
      <w:pPr>
        <w:pStyle w:val="NormalWeb"/>
        <w:numPr>
          <w:ilvl w:val="0"/>
          <w:numId w:val="25"/>
        </w:numPr>
      </w:pPr>
      <w:r>
        <w:rPr>
          <w:rStyle w:val="Strong"/>
        </w:rPr>
        <w:t>Database Interaction:</w:t>
      </w:r>
    </w:p>
    <w:p w14:paraId="15C3065D" w14:textId="77777777" w:rsidR="00851E4F" w:rsidRDefault="00851E4F" w:rsidP="00851E4F">
      <w:pPr>
        <w:pStyle w:val="NormalWeb"/>
        <w:numPr>
          <w:ilvl w:val="1"/>
          <w:numId w:val="25"/>
        </w:numPr>
      </w:pPr>
      <w:r>
        <w:t>Ensure correct read/write operations across all tables.</w:t>
      </w:r>
    </w:p>
    <w:p w14:paraId="75D7E8DC" w14:textId="77777777" w:rsidR="00851E4F" w:rsidRDefault="00851E4F" w:rsidP="00851E4F">
      <w:pPr>
        <w:pStyle w:val="NormalWeb"/>
        <w:numPr>
          <w:ilvl w:val="1"/>
          <w:numId w:val="25"/>
        </w:numPr>
      </w:pPr>
      <w:r>
        <w:t>Validate constraints such as unique entries and foreign key relationships.</w:t>
      </w:r>
    </w:p>
    <w:p w14:paraId="770D4045" w14:textId="77777777" w:rsidR="00851E4F" w:rsidRDefault="00D023BE" w:rsidP="00851E4F">
      <w:r>
        <w:rPr>
          <w:noProof/>
        </w:rPr>
        <w:pict w14:anchorId="3E50F447">
          <v:rect id="_x0000_i1046" alt="" style="width:413.4pt;height:.05pt;mso-width-percent:0;mso-height-percent:0;mso-width-percent:0;mso-height-percent:0" o:hrpct="916" o:hralign="center" o:hrstd="t" o:hr="t" fillcolor="#a0a0a0" stroked="f"/>
        </w:pict>
      </w:r>
    </w:p>
    <w:p w14:paraId="52679D1D" w14:textId="77777777" w:rsidR="00851E4F" w:rsidRDefault="00851E4F" w:rsidP="00851E4F">
      <w:pPr>
        <w:pStyle w:val="Heading3"/>
      </w:pPr>
      <w:r>
        <w:rPr>
          <w:rStyle w:val="Strong"/>
          <w:b/>
          <w:bCs/>
        </w:rPr>
        <w:t>Manual Testing</w:t>
      </w:r>
    </w:p>
    <w:p w14:paraId="6C0339B9" w14:textId="77777777" w:rsidR="00851E4F" w:rsidRDefault="00851E4F" w:rsidP="00851E4F">
      <w:pPr>
        <w:pStyle w:val="NormalWeb"/>
      </w:pPr>
      <w:r>
        <w:t>Manual testing validates the system from an end-user perspective:</w:t>
      </w:r>
    </w:p>
    <w:p w14:paraId="52CA6664" w14:textId="77777777" w:rsidR="00851E4F" w:rsidRDefault="00851E4F" w:rsidP="00851E4F">
      <w:pPr>
        <w:pStyle w:val="NormalWeb"/>
        <w:numPr>
          <w:ilvl w:val="0"/>
          <w:numId w:val="26"/>
        </w:numPr>
      </w:pPr>
      <w:r>
        <w:rPr>
          <w:rStyle w:val="Strong"/>
        </w:rPr>
        <w:t>End-to-End Workflow Testing:</w:t>
      </w:r>
    </w:p>
    <w:p w14:paraId="39C6F1A8" w14:textId="77777777" w:rsidR="00851E4F" w:rsidRDefault="00851E4F" w:rsidP="00851E4F">
      <w:pPr>
        <w:pStyle w:val="NormalWeb"/>
        <w:numPr>
          <w:ilvl w:val="1"/>
          <w:numId w:val="26"/>
        </w:numPr>
      </w:pPr>
      <w:r>
        <w:t>Perform full system testing from login → enrollment → recognition → reporting.</w:t>
      </w:r>
    </w:p>
    <w:p w14:paraId="20318004" w14:textId="77777777" w:rsidR="00851E4F" w:rsidRDefault="00851E4F" w:rsidP="00851E4F">
      <w:pPr>
        <w:pStyle w:val="NormalWeb"/>
        <w:numPr>
          <w:ilvl w:val="1"/>
          <w:numId w:val="26"/>
        </w:numPr>
      </w:pPr>
      <w:r>
        <w:t>Verify that each step behaves as expected without errors.</w:t>
      </w:r>
    </w:p>
    <w:p w14:paraId="2608E5F5" w14:textId="77777777" w:rsidR="00851E4F" w:rsidRDefault="00851E4F" w:rsidP="00851E4F">
      <w:pPr>
        <w:pStyle w:val="NormalWeb"/>
        <w:numPr>
          <w:ilvl w:val="0"/>
          <w:numId w:val="26"/>
        </w:numPr>
      </w:pPr>
      <w:r>
        <w:rPr>
          <w:rStyle w:val="Strong"/>
        </w:rPr>
        <w:t>Role-Based Testing:</w:t>
      </w:r>
    </w:p>
    <w:p w14:paraId="3E6AACF0" w14:textId="77777777" w:rsidR="00851E4F" w:rsidRDefault="00851E4F" w:rsidP="00851E4F">
      <w:pPr>
        <w:pStyle w:val="NormalWeb"/>
        <w:numPr>
          <w:ilvl w:val="1"/>
          <w:numId w:val="26"/>
        </w:numPr>
      </w:pPr>
      <w:r>
        <w:t>Test different roles (Admin, Faculty/Trainer, Security) to ensure proper access control.</w:t>
      </w:r>
    </w:p>
    <w:p w14:paraId="1D79513A" w14:textId="77777777" w:rsidR="00851E4F" w:rsidRDefault="00851E4F" w:rsidP="00851E4F">
      <w:pPr>
        <w:pStyle w:val="NormalWeb"/>
        <w:numPr>
          <w:ilvl w:val="1"/>
          <w:numId w:val="26"/>
        </w:numPr>
      </w:pPr>
      <w:r>
        <w:t>Confirm that each role can only access permitted features.</w:t>
      </w:r>
    </w:p>
    <w:p w14:paraId="522DCFF9" w14:textId="77777777" w:rsidR="00851E4F" w:rsidRDefault="00851E4F" w:rsidP="00851E4F">
      <w:pPr>
        <w:pStyle w:val="NormalWeb"/>
        <w:numPr>
          <w:ilvl w:val="0"/>
          <w:numId w:val="26"/>
        </w:numPr>
      </w:pPr>
      <w:r>
        <w:rPr>
          <w:rStyle w:val="Strong"/>
        </w:rPr>
        <w:t>User Interface Testing:</w:t>
      </w:r>
    </w:p>
    <w:p w14:paraId="42905C3F" w14:textId="77777777" w:rsidR="00851E4F" w:rsidRDefault="00851E4F" w:rsidP="00851E4F">
      <w:pPr>
        <w:pStyle w:val="NormalWeb"/>
        <w:numPr>
          <w:ilvl w:val="1"/>
          <w:numId w:val="26"/>
        </w:numPr>
      </w:pPr>
      <w:r>
        <w:t>Check UI responsiveness, navigation, and usability.</w:t>
      </w:r>
    </w:p>
    <w:p w14:paraId="372FC018" w14:textId="77777777" w:rsidR="00851E4F" w:rsidRDefault="00851E4F" w:rsidP="00851E4F">
      <w:pPr>
        <w:pStyle w:val="NormalWeb"/>
        <w:numPr>
          <w:ilvl w:val="1"/>
          <w:numId w:val="26"/>
        </w:numPr>
      </w:pPr>
      <w:r>
        <w:t>Validate form inputs, error messages, and data display.</w:t>
      </w:r>
    </w:p>
    <w:p w14:paraId="3DE91F14" w14:textId="77777777" w:rsidR="00851E4F" w:rsidRDefault="00851E4F" w:rsidP="00851E4F">
      <w:pPr>
        <w:pStyle w:val="NormalWeb"/>
        <w:numPr>
          <w:ilvl w:val="0"/>
          <w:numId w:val="26"/>
        </w:numPr>
      </w:pPr>
      <w:r>
        <w:rPr>
          <w:rStyle w:val="Strong"/>
        </w:rPr>
        <w:t>Error Handling:</w:t>
      </w:r>
    </w:p>
    <w:p w14:paraId="335A0B3F" w14:textId="77777777" w:rsidR="00851E4F" w:rsidRDefault="00851E4F" w:rsidP="00851E4F">
      <w:pPr>
        <w:pStyle w:val="NormalWeb"/>
        <w:numPr>
          <w:ilvl w:val="1"/>
          <w:numId w:val="26"/>
        </w:numPr>
      </w:pPr>
      <w:r>
        <w:t>Test scenarios such as invalid image uploads, no face detection, or network issues.</w:t>
      </w:r>
    </w:p>
    <w:p w14:paraId="206E4695" w14:textId="77777777" w:rsidR="00851E4F" w:rsidRDefault="00851E4F" w:rsidP="00851E4F">
      <w:pPr>
        <w:pStyle w:val="NormalWeb"/>
        <w:numPr>
          <w:ilvl w:val="1"/>
          <w:numId w:val="26"/>
        </w:numPr>
      </w:pPr>
      <w:r>
        <w:t>Ensure meaningful error messages are displayed to the user.</w:t>
      </w:r>
    </w:p>
    <w:p w14:paraId="41967BAD" w14:textId="77777777" w:rsidR="00851E4F" w:rsidRDefault="00851E4F" w:rsidP="00851E4F">
      <w:pPr>
        <w:pStyle w:val="NormalWeb"/>
      </w:pPr>
      <w:r>
        <w:t>This comprehensive testing approach ensures that the system functions correctly, integrates seamlessly, and provides a reliable user experience.</w:t>
      </w:r>
    </w:p>
    <w:p w14:paraId="78E4E02E" w14:textId="77777777" w:rsidR="00EF6AA4" w:rsidRDefault="00000000">
      <w:r>
        <w:br w:type="page"/>
      </w:r>
    </w:p>
    <w:p w14:paraId="67BAB4C2" w14:textId="4BEEA7B6" w:rsidR="00EF6AA4" w:rsidRDefault="00000000">
      <w:r>
        <w:lastRenderedPageBreak/>
        <w:t>&lt;!-- PAGE 32: Structural Testing and Levels --&gt;</w:t>
      </w:r>
    </w:p>
    <w:p w14:paraId="6BE8F085" w14:textId="77777777" w:rsidR="00851E4F" w:rsidRDefault="00851E4F" w:rsidP="00851E4F">
      <w:pPr>
        <w:pStyle w:val="Heading2"/>
        <w:rPr>
          <w:sz w:val="36"/>
        </w:rPr>
      </w:pPr>
      <w:r>
        <w:rPr>
          <w:rStyle w:val="Strong"/>
          <w:b/>
          <w:bCs/>
        </w:rPr>
        <w:t>7.2 Structural Testing</w:t>
      </w:r>
    </w:p>
    <w:p w14:paraId="62601334" w14:textId="77777777" w:rsidR="00851E4F" w:rsidRDefault="00851E4F" w:rsidP="00851E4F">
      <w:pPr>
        <w:pStyle w:val="NormalWeb"/>
      </w:pPr>
      <w:r>
        <w:t>Structural testing focuses on validating the internal structure of the system, particularly the database schema, migrations, and code paths that ensure consistency during updates. It ensures that changes to the database structure do not break existing functionality and that the system can evolve safely over time.</w:t>
      </w:r>
    </w:p>
    <w:p w14:paraId="1ACD9985" w14:textId="77777777" w:rsidR="00851E4F" w:rsidRDefault="00851E4F" w:rsidP="00851E4F">
      <w:pPr>
        <w:pStyle w:val="NormalWeb"/>
        <w:numPr>
          <w:ilvl w:val="0"/>
          <w:numId w:val="27"/>
        </w:numPr>
      </w:pPr>
      <w:r>
        <w:rPr>
          <w:rStyle w:val="Strong"/>
        </w:rPr>
        <w:t>Database Schema Validation:</w:t>
      </w:r>
      <w:r>
        <w:br/>
        <w:t>Structural tests verify that all required tables (</w:t>
      </w:r>
      <w:r>
        <w:rPr>
          <w:rStyle w:val="HTMLCode"/>
        </w:rPr>
        <w:t>user_accounts</w:t>
      </w:r>
      <w:r>
        <w:t xml:space="preserve">, </w:t>
      </w:r>
      <w:r>
        <w:rPr>
          <w:rStyle w:val="HTMLCode"/>
        </w:rPr>
        <w:t>persons</w:t>
      </w:r>
      <w:r>
        <w:t xml:space="preserve">, </w:t>
      </w:r>
      <w:r>
        <w:rPr>
          <w:rStyle w:val="HTMLCode"/>
        </w:rPr>
        <w:t>sections</w:t>
      </w:r>
      <w:r>
        <w:t xml:space="preserve">, </w:t>
      </w:r>
      <w:r>
        <w:rPr>
          <w:rStyle w:val="HTMLCode"/>
        </w:rPr>
        <w:t>attendance</w:t>
      </w:r>
      <w:r>
        <w:t>, etc.) are created correctly with appropriate columns, data types, constraints, and indexes.</w:t>
      </w:r>
    </w:p>
    <w:p w14:paraId="5C873ECF" w14:textId="77777777" w:rsidR="00851E4F" w:rsidRDefault="00851E4F" w:rsidP="00851E4F">
      <w:pPr>
        <w:pStyle w:val="NormalWeb"/>
        <w:numPr>
          <w:ilvl w:val="0"/>
          <w:numId w:val="27"/>
        </w:numPr>
      </w:pPr>
      <w:r>
        <w:rPr>
          <w:rStyle w:val="Strong"/>
        </w:rPr>
        <w:t>Schema Migration Testing:</w:t>
      </w:r>
      <w:r>
        <w:br/>
        <w:t xml:space="preserve">The function </w:t>
      </w:r>
      <w:r>
        <w:rPr>
          <w:rStyle w:val="HTMLCode"/>
        </w:rPr>
        <w:t>_ensure_sqlite_schema()</w:t>
      </w:r>
      <w:r>
        <w:t xml:space="preserve"> in </w:t>
      </w:r>
      <w:r>
        <w:rPr>
          <w:rStyle w:val="HTMLCode"/>
        </w:rPr>
        <w:t>app/main.py</w:t>
      </w:r>
      <w:r>
        <w:t xml:space="preserve"> is specifically tested to confirm that database schema updates are applied correctly. This includes adding new columns, modifying structures, or creating missing tables without affecting existing data.</w:t>
      </w:r>
    </w:p>
    <w:p w14:paraId="4B816D94" w14:textId="77777777" w:rsidR="00851E4F" w:rsidRDefault="00851E4F" w:rsidP="00851E4F">
      <w:pPr>
        <w:pStyle w:val="NormalWeb"/>
        <w:numPr>
          <w:ilvl w:val="0"/>
          <w:numId w:val="27"/>
        </w:numPr>
      </w:pPr>
      <w:r>
        <w:rPr>
          <w:rStyle w:val="Strong"/>
        </w:rPr>
        <w:t>Idempotency Check:</w:t>
      </w:r>
      <w:r>
        <w:br/>
        <w:t xml:space="preserve">A key requirement is that schema updates are </w:t>
      </w:r>
      <w:r>
        <w:rPr>
          <w:rStyle w:val="Strong"/>
        </w:rPr>
        <w:t>idempotent</w:t>
      </w:r>
      <w:r>
        <w:t>, meaning running the migration function multiple times should not cause errors or duplicate changes. Tests ensure that repeated executions result in a stable and consistent database state.</w:t>
      </w:r>
    </w:p>
    <w:p w14:paraId="3F55B390" w14:textId="77777777" w:rsidR="00851E4F" w:rsidRDefault="00851E4F" w:rsidP="00851E4F">
      <w:pPr>
        <w:pStyle w:val="NormalWeb"/>
        <w:numPr>
          <w:ilvl w:val="0"/>
          <w:numId w:val="27"/>
        </w:numPr>
      </w:pPr>
      <w:r>
        <w:rPr>
          <w:rStyle w:val="Strong"/>
        </w:rPr>
        <w:t>Backward Compatibility:</w:t>
      </w:r>
      <w:r>
        <w:br/>
        <w:t>Tests are performed on existing databases to confirm that older versions can be upgraded seamlessly without data loss or corruption.</w:t>
      </w:r>
    </w:p>
    <w:p w14:paraId="55D66B43" w14:textId="77777777" w:rsidR="00851E4F" w:rsidRDefault="00851E4F" w:rsidP="00851E4F">
      <w:pPr>
        <w:pStyle w:val="NormalWeb"/>
        <w:numPr>
          <w:ilvl w:val="0"/>
          <w:numId w:val="27"/>
        </w:numPr>
      </w:pPr>
      <w:r>
        <w:rPr>
          <w:rStyle w:val="Strong"/>
        </w:rPr>
        <w:t>Error Handling:</w:t>
      </w:r>
      <w:r>
        <w:br/>
        <w:t>The system is tested for failure scenarios such as partial schema updates or corrupted states, ensuring that proper error handling and recovery mechanisms are in place.</w:t>
      </w:r>
    </w:p>
    <w:p w14:paraId="4760FEE4" w14:textId="7C87D30A" w:rsidR="00EF6AA4" w:rsidRDefault="00851E4F" w:rsidP="00851E4F">
      <w:pPr>
        <w:pStyle w:val="NormalWeb"/>
      </w:pPr>
      <w:r>
        <w:t>These tests ensure that the system remains robust, maintainable, and reliable even as the database evolves.</w:t>
      </w:r>
    </w:p>
    <w:p w14:paraId="4C32D4C8" w14:textId="77777777" w:rsidR="00851E4F" w:rsidRDefault="00851E4F" w:rsidP="00851E4F">
      <w:pPr>
        <w:pStyle w:val="Heading2"/>
        <w:rPr>
          <w:sz w:val="36"/>
        </w:rPr>
      </w:pPr>
      <w:r>
        <w:rPr>
          <w:rStyle w:val="Strong"/>
          <w:b/>
          <w:bCs/>
        </w:rPr>
        <w:t>7.3 Levels of Testing</w:t>
      </w:r>
    </w:p>
    <w:p w14:paraId="5519D273" w14:textId="77777777" w:rsidR="00851E4F" w:rsidRDefault="00851E4F" w:rsidP="00851E4F">
      <w:pPr>
        <w:pStyle w:val="NormalWeb"/>
      </w:pPr>
      <w:r>
        <w:t>The system follows a structured multi-level testing approach to ensure correctness, reliability, and performance across all components. Each level of testing targets a specific scope of the application.</w:t>
      </w:r>
    </w:p>
    <w:p w14:paraId="5AAB5ECA" w14:textId="77777777" w:rsidR="00851E4F" w:rsidRDefault="00851E4F" w:rsidP="00851E4F">
      <w:pPr>
        <w:pStyle w:val="NormalWeb"/>
        <w:numPr>
          <w:ilvl w:val="0"/>
          <w:numId w:val="28"/>
        </w:numPr>
      </w:pPr>
      <w:r>
        <w:rPr>
          <w:rStyle w:val="Strong"/>
        </w:rPr>
        <w:t>Unit Testing (Logic-Level Verification):</w:t>
      </w:r>
      <w:r>
        <w:br/>
        <w:t>Unit testing focuses on verifying individual functions and modules in isolation. This includes testing core logic such as password hashing and verification, session handling, embedding generation, and utility functions. The goal is to ensure that each small component behaves correctly under different inputs, including edge cases, without dependencies on other modules.</w:t>
      </w:r>
    </w:p>
    <w:p w14:paraId="7B60637D" w14:textId="77777777" w:rsidR="00851E4F" w:rsidRDefault="00851E4F" w:rsidP="00851E4F">
      <w:pPr>
        <w:pStyle w:val="NormalWeb"/>
        <w:numPr>
          <w:ilvl w:val="0"/>
          <w:numId w:val="28"/>
        </w:numPr>
      </w:pPr>
      <w:r>
        <w:rPr>
          <w:rStyle w:val="Strong"/>
        </w:rPr>
        <w:lastRenderedPageBreak/>
        <w:t>Integration Testing (Component Interactions):</w:t>
      </w:r>
      <w:r>
        <w:br/>
        <w:t>Integration testing evaluates how different components of the system work together. This includes testing interactions between the FastAPI backend, SQLite database, and the FaceEncoder module. Scenarios such as enrollment, recognition, and attendance marking are simulated to ensure smooth data flow, correct API responses, and proper database updates.</w:t>
      </w:r>
    </w:p>
    <w:p w14:paraId="3BD5B922" w14:textId="77777777" w:rsidR="00851E4F" w:rsidRDefault="00851E4F" w:rsidP="00851E4F">
      <w:pPr>
        <w:pStyle w:val="NormalWeb"/>
        <w:numPr>
          <w:ilvl w:val="0"/>
          <w:numId w:val="28"/>
        </w:numPr>
      </w:pPr>
      <w:r>
        <w:rPr>
          <w:rStyle w:val="Strong"/>
        </w:rPr>
        <w:t>System Testing (Full-Stack Verification):</w:t>
      </w:r>
      <w:r>
        <w:br/>
        <w:t>System testing validates the complete application as a whole. It includes end-to-end testing of all features, from user login to attendance reporting. Additionally, deployment configurations (Docker and Kubernetes), monitoring tools (Prometheus, Grafana), and alerting mechanisms are tested to ensure the system performs reliably in real-world environments.</w:t>
      </w:r>
    </w:p>
    <w:p w14:paraId="112C1775" w14:textId="77777777" w:rsidR="00851E4F" w:rsidRDefault="00851E4F" w:rsidP="00851E4F">
      <w:pPr>
        <w:pStyle w:val="NormalWeb"/>
      </w:pPr>
      <w:r>
        <w:t>This layered testing strategy ensures comprehensive validation of the system at all levels.</w:t>
      </w:r>
    </w:p>
    <w:p w14:paraId="0D58584A" w14:textId="77777777" w:rsidR="00851E4F" w:rsidRDefault="00851E4F" w:rsidP="00851E4F">
      <w:pPr>
        <w:pStyle w:val="NormalWeb"/>
      </w:pPr>
    </w:p>
    <w:p w14:paraId="4FA5107C" w14:textId="77777777" w:rsidR="00EF6AA4" w:rsidRDefault="00000000">
      <w:r>
        <w:t>&lt;!-- PAGE 33: Testing the Project - Test Cases --&gt;</w:t>
      </w:r>
    </w:p>
    <w:p w14:paraId="3176F50A" w14:textId="77777777" w:rsidR="00851E4F" w:rsidRDefault="00851E4F" w:rsidP="00851E4F">
      <w:pPr>
        <w:pStyle w:val="Heading2"/>
        <w:rPr>
          <w:sz w:val="36"/>
        </w:rPr>
      </w:pPr>
      <w:r>
        <w:rPr>
          <w:rStyle w:val="Strong"/>
          <w:b/>
          <w:bCs/>
        </w:rPr>
        <w:t>7.4 Test Cases and Results</w:t>
      </w:r>
    </w:p>
    <w:p w14:paraId="3BA360D7" w14:textId="77777777" w:rsidR="00851E4F" w:rsidRDefault="00851E4F" w:rsidP="00851E4F">
      <w:pPr>
        <w:pStyle w:val="NormalWeb"/>
      </w:pPr>
      <w:r>
        <w:t>This section outlines representative test cases along with their expected outcomes to validate the correctness and reliability of the system.</w:t>
      </w:r>
    </w:p>
    <w:p w14:paraId="05C6FAA4" w14:textId="77777777" w:rsidR="00851E4F" w:rsidRDefault="00851E4F" w:rsidP="00851E4F">
      <w:pPr>
        <w:pStyle w:val="NormalWeb"/>
        <w:numPr>
          <w:ilvl w:val="0"/>
          <w:numId w:val="29"/>
        </w:numPr>
      </w:pPr>
      <w:r>
        <w:rPr>
          <w:rStyle w:val="Strong"/>
        </w:rPr>
        <w:t>Test Case 1: Enroll Valid Image</w:t>
      </w:r>
    </w:p>
    <w:p w14:paraId="3D8A1396" w14:textId="77777777" w:rsidR="00851E4F" w:rsidRDefault="00851E4F" w:rsidP="00851E4F">
      <w:pPr>
        <w:pStyle w:val="NormalWeb"/>
        <w:numPr>
          <w:ilvl w:val="1"/>
          <w:numId w:val="29"/>
        </w:numPr>
      </w:pPr>
      <w:r>
        <w:rPr>
          <w:rStyle w:val="Strong"/>
        </w:rPr>
        <w:t>Input:</w:t>
      </w:r>
      <w:r>
        <w:t xml:space="preserve"> Upload a clear image containing a detectable human face.</w:t>
      </w:r>
    </w:p>
    <w:p w14:paraId="751E2932" w14:textId="77777777" w:rsidR="00851E4F" w:rsidRDefault="00851E4F" w:rsidP="00851E4F">
      <w:pPr>
        <w:pStyle w:val="NormalWeb"/>
        <w:numPr>
          <w:ilvl w:val="1"/>
          <w:numId w:val="29"/>
        </w:numPr>
      </w:pPr>
      <w:r>
        <w:rPr>
          <w:rStyle w:val="Strong"/>
        </w:rPr>
        <w:t>Expected Result:</w:t>
      </w:r>
      <w:r>
        <w:t xml:space="preserve"> The system successfully processes the image, generates a facial embedding, and creates a new record in the </w:t>
      </w:r>
      <w:r>
        <w:rPr>
          <w:rStyle w:val="HTMLCode"/>
        </w:rPr>
        <w:t>persons</w:t>
      </w:r>
      <w:r>
        <w:t xml:space="preserve"> table. The user interface updates to display the newly enrolled individual.</w:t>
      </w:r>
    </w:p>
    <w:p w14:paraId="211F5CDA" w14:textId="77777777" w:rsidR="00851E4F" w:rsidRDefault="00851E4F" w:rsidP="00851E4F">
      <w:pPr>
        <w:pStyle w:val="NormalWeb"/>
        <w:numPr>
          <w:ilvl w:val="0"/>
          <w:numId w:val="29"/>
        </w:numPr>
      </w:pPr>
      <w:r>
        <w:rPr>
          <w:rStyle w:val="Strong"/>
        </w:rPr>
        <w:t>Test Case 2: Enroll Non-Face Image</w:t>
      </w:r>
    </w:p>
    <w:p w14:paraId="4B39CA12" w14:textId="77777777" w:rsidR="00851E4F" w:rsidRDefault="00851E4F" w:rsidP="00851E4F">
      <w:pPr>
        <w:pStyle w:val="NormalWeb"/>
        <w:numPr>
          <w:ilvl w:val="1"/>
          <w:numId w:val="29"/>
        </w:numPr>
      </w:pPr>
      <w:r>
        <w:rPr>
          <w:rStyle w:val="Strong"/>
        </w:rPr>
        <w:t>Input:</w:t>
      </w:r>
      <w:r>
        <w:t xml:space="preserve"> Upload an image that does not contain a human face.</w:t>
      </w:r>
    </w:p>
    <w:p w14:paraId="0309FB32" w14:textId="77777777" w:rsidR="00851E4F" w:rsidRDefault="00851E4F" w:rsidP="00851E4F">
      <w:pPr>
        <w:pStyle w:val="NormalWeb"/>
        <w:numPr>
          <w:ilvl w:val="1"/>
          <w:numId w:val="29"/>
        </w:numPr>
      </w:pPr>
      <w:r>
        <w:rPr>
          <w:rStyle w:val="Strong"/>
        </w:rPr>
        <w:t>Expected Result:</w:t>
      </w:r>
      <w:r>
        <w:t xml:space="preserve"> The system fails to detect a face and returns an appropriate error message. No record is created in the database.</w:t>
      </w:r>
    </w:p>
    <w:p w14:paraId="30F65ACC" w14:textId="77777777" w:rsidR="00851E4F" w:rsidRDefault="00851E4F" w:rsidP="00851E4F">
      <w:pPr>
        <w:pStyle w:val="NormalWeb"/>
        <w:numPr>
          <w:ilvl w:val="0"/>
          <w:numId w:val="29"/>
        </w:numPr>
      </w:pPr>
      <w:r>
        <w:rPr>
          <w:rStyle w:val="Strong"/>
        </w:rPr>
        <w:t>Test Case 3: Recognize Enrolled Person</w:t>
      </w:r>
    </w:p>
    <w:p w14:paraId="76060F56" w14:textId="77777777" w:rsidR="00851E4F" w:rsidRDefault="00851E4F" w:rsidP="00851E4F">
      <w:pPr>
        <w:pStyle w:val="NormalWeb"/>
        <w:numPr>
          <w:ilvl w:val="1"/>
          <w:numId w:val="29"/>
        </w:numPr>
      </w:pPr>
      <w:r>
        <w:rPr>
          <w:rStyle w:val="Strong"/>
        </w:rPr>
        <w:t>Input:</w:t>
      </w:r>
      <w:r>
        <w:t xml:space="preserve"> Provide a different image of an already enrolled individual.</w:t>
      </w:r>
    </w:p>
    <w:p w14:paraId="6187552B" w14:textId="77777777" w:rsidR="00851E4F" w:rsidRDefault="00851E4F" w:rsidP="00851E4F">
      <w:pPr>
        <w:pStyle w:val="NormalWeb"/>
        <w:numPr>
          <w:ilvl w:val="1"/>
          <w:numId w:val="29"/>
        </w:numPr>
      </w:pPr>
      <w:r>
        <w:rPr>
          <w:rStyle w:val="Strong"/>
        </w:rPr>
        <w:t>Expected Result:</w:t>
      </w:r>
      <w:r>
        <w:t xml:space="preserve"> The system generates an embedding, matches it with stored data, and successfully records attendance in the </w:t>
      </w:r>
      <w:r>
        <w:rPr>
          <w:rStyle w:val="HTMLCode"/>
        </w:rPr>
        <w:t>attendance</w:t>
      </w:r>
      <w:r>
        <w:t xml:space="preserve"> table with a timestamp.</w:t>
      </w:r>
    </w:p>
    <w:p w14:paraId="1FDB4749" w14:textId="77777777" w:rsidR="00851E4F" w:rsidRDefault="00851E4F" w:rsidP="00851E4F">
      <w:pPr>
        <w:pStyle w:val="NormalWeb"/>
        <w:numPr>
          <w:ilvl w:val="0"/>
          <w:numId w:val="29"/>
        </w:numPr>
      </w:pPr>
      <w:r>
        <w:rPr>
          <w:rStyle w:val="Strong"/>
        </w:rPr>
        <w:t>Test Case 4: Unauthorized Access to Admin Pages</w:t>
      </w:r>
    </w:p>
    <w:p w14:paraId="3A4A8E3E" w14:textId="77777777" w:rsidR="00851E4F" w:rsidRDefault="00851E4F" w:rsidP="00851E4F">
      <w:pPr>
        <w:pStyle w:val="NormalWeb"/>
        <w:numPr>
          <w:ilvl w:val="1"/>
          <w:numId w:val="29"/>
        </w:numPr>
      </w:pPr>
      <w:r>
        <w:rPr>
          <w:rStyle w:val="Strong"/>
        </w:rPr>
        <w:t>Input:</w:t>
      </w:r>
      <w:r>
        <w:t xml:space="preserve"> Attempt to access admin-specific pages without proper authentication or authorization.</w:t>
      </w:r>
    </w:p>
    <w:p w14:paraId="593FA861" w14:textId="77777777" w:rsidR="00851E4F" w:rsidRDefault="00851E4F" w:rsidP="00851E4F">
      <w:pPr>
        <w:pStyle w:val="NormalWeb"/>
        <w:numPr>
          <w:ilvl w:val="1"/>
          <w:numId w:val="29"/>
        </w:numPr>
      </w:pPr>
      <w:r>
        <w:rPr>
          <w:rStyle w:val="Strong"/>
        </w:rPr>
        <w:t>Expected Result:</w:t>
      </w:r>
      <w:r>
        <w:t xml:space="preserve"> The system restricts access and either redirects the user to the login page or returns a </w:t>
      </w:r>
      <w:r>
        <w:rPr>
          <w:rStyle w:val="Strong"/>
        </w:rPr>
        <w:t>403 Forbidden</w:t>
      </w:r>
      <w:r>
        <w:t xml:space="preserve"> response.</w:t>
      </w:r>
    </w:p>
    <w:p w14:paraId="7A2B727E" w14:textId="77777777" w:rsidR="00851E4F" w:rsidRDefault="00851E4F" w:rsidP="00851E4F">
      <w:pPr>
        <w:pStyle w:val="NormalWeb"/>
      </w:pPr>
      <w:r>
        <w:rPr>
          <w:rStyle w:val="Strong"/>
        </w:rPr>
        <w:t>Testing Notes:</w:t>
      </w:r>
      <w:r>
        <w:br/>
        <w:t xml:space="preserve">During testing (both in CI pipelines and local environments), a controlled set of synthetic </w:t>
      </w:r>
      <w:r>
        <w:lastRenderedPageBreak/>
        <w:t>or predefined images should be used. This helps reduce variability in results and ensures consistent, repeatable testing outcomes across different runs.</w:t>
      </w:r>
    </w:p>
    <w:p w14:paraId="3969C64E" w14:textId="77777777" w:rsidR="00EF6AA4" w:rsidRDefault="00000000">
      <w:r>
        <w:br w:type="page"/>
      </w:r>
    </w:p>
    <w:p w14:paraId="29E96FC9" w14:textId="77777777" w:rsidR="00EF6AA4" w:rsidRDefault="00000000">
      <w:r>
        <w:lastRenderedPageBreak/>
        <w:t>&lt;!-- PAGE 34: CHAPTER 8: IMPLEMENTATION - Implementation of the Project --&gt;</w:t>
      </w:r>
    </w:p>
    <w:p w14:paraId="2BAE62C7" w14:textId="79F81648" w:rsidR="00851E4F" w:rsidRPr="00851E4F" w:rsidRDefault="00000000" w:rsidP="00851E4F">
      <w:r>
        <w:rPr>
          <w:b/>
          <w:sz w:val="32"/>
        </w:rPr>
        <w:t>CHAPTER 8: IMPLEMENTATION</w:t>
      </w:r>
    </w:p>
    <w:p w14:paraId="5C1023D0" w14:textId="77777777" w:rsidR="00851E4F" w:rsidRDefault="00851E4F" w:rsidP="00851E4F">
      <w:pPr>
        <w:pStyle w:val="Heading2"/>
      </w:pPr>
      <w:r>
        <w:rPr>
          <w:rStyle w:val="Strong"/>
          <w:b/>
          <w:bCs/>
        </w:rPr>
        <w:t>8.1 Implementation Details</w:t>
      </w:r>
    </w:p>
    <w:p w14:paraId="723AD340" w14:textId="77777777" w:rsidR="00851E4F" w:rsidRDefault="00851E4F" w:rsidP="00851E4F">
      <w:pPr>
        <w:pStyle w:val="NormalWeb"/>
      </w:pPr>
      <w:r>
        <w:t xml:space="preserve">The implementation of the </w:t>
      </w:r>
      <w:r>
        <w:rPr>
          <w:rStyle w:val="Emphasis"/>
        </w:rPr>
        <w:t>FaceApp: MultiFace Face Recognition System with Full Stack Integration</w:t>
      </w:r>
      <w:r>
        <w:t xml:space="preserve"> follows a modular and organized structure, ensuring clarity, maintainability, and scalability of the codebase.</w:t>
      </w:r>
    </w:p>
    <w:p w14:paraId="55C745A5" w14:textId="77777777" w:rsidR="00851E4F" w:rsidRDefault="00851E4F" w:rsidP="00851E4F">
      <w:pPr>
        <w:pStyle w:val="NormalWeb"/>
        <w:numPr>
          <w:ilvl w:val="0"/>
          <w:numId w:val="30"/>
        </w:numPr>
      </w:pPr>
      <w:r>
        <w:rPr>
          <w:rStyle w:val="HTMLCode"/>
          <w:b/>
          <w:bCs/>
        </w:rPr>
        <w:t>app/main.py</w:t>
      </w:r>
      <w:r>
        <w:rPr>
          <w:rStyle w:val="Strong"/>
        </w:rPr>
        <w:t>:</w:t>
      </w:r>
      <w:r>
        <w:br/>
        <w:t>This file serves as the entry point of the application and handles all HTTP routes using FastAPI. It manages request handling, session middleware for authentication, and includes logic for database schema initialization and migration. It coordinates interactions between the frontend, backend logic, and database.</w:t>
      </w:r>
    </w:p>
    <w:p w14:paraId="58C7AD79" w14:textId="77777777" w:rsidR="00851E4F" w:rsidRDefault="00851E4F" w:rsidP="00851E4F">
      <w:pPr>
        <w:pStyle w:val="NormalWeb"/>
        <w:numPr>
          <w:ilvl w:val="0"/>
          <w:numId w:val="30"/>
        </w:numPr>
      </w:pPr>
      <w:r>
        <w:rPr>
          <w:rStyle w:val="HTMLCode"/>
          <w:b/>
          <w:bCs/>
        </w:rPr>
        <w:t>app/face_encoder.py</w:t>
      </w:r>
      <w:r>
        <w:rPr>
          <w:rStyle w:val="Strong"/>
        </w:rPr>
        <w:t>:</w:t>
      </w:r>
      <w:r>
        <w:br/>
        <w:t>This module encapsulates all face recognition-related functionality. It is responsible for loading the InsightFace model and generating facial embeddings from input images. By isolating this logic, the system maintains a clean separation between machine learning operations and application logic.</w:t>
      </w:r>
    </w:p>
    <w:p w14:paraId="7F56CF53" w14:textId="77777777" w:rsidR="00851E4F" w:rsidRDefault="00851E4F" w:rsidP="00851E4F">
      <w:pPr>
        <w:pStyle w:val="NormalWeb"/>
        <w:numPr>
          <w:ilvl w:val="0"/>
          <w:numId w:val="30"/>
        </w:numPr>
      </w:pPr>
      <w:r>
        <w:rPr>
          <w:rStyle w:val="HTMLCode"/>
          <w:b/>
          <w:bCs/>
        </w:rPr>
        <w:t>app/models.py</w:t>
      </w:r>
      <w:r>
        <w:rPr>
          <w:rStyle w:val="Strong"/>
        </w:rPr>
        <w:t>:</w:t>
      </w:r>
      <w:r>
        <w:br/>
        <w:t>This file defines the database schema using ORM models. It includes entities such as users, persons, sections, and attendance, along with relationships, constraints, and indexes to ensure efficient data access and integrity.</w:t>
      </w:r>
    </w:p>
    <w:p w14:paraId="405C9139" w14:textId="77777777" w:rsidR="00851E4F" w:rsidRDefault="00851E4F" w:rsidP="00851E4F">
      <w:pPr>
        <w:pStyle w:val="NormalWeb"/>
        <w:numPr>
          <w:ilvl w:val="0"/>
          <w:numId w:val="30"/>
        </w:numPr>
      </w:pPr>
      <w:r>
        <w:rPr>
          <w:rStyle w:val="HTMLCode"/>
          <w:b/>
          <w:bCs/>
        </w:rPr>
        <w:t>monitoring/</w:t>
      </w:r>
      <w:r>
        <w:rPr>
          <w:rStyle w:val="Strong"/>
        </w:rPr>
        <w:t>:</w:t>
      </w:r>
      <w:r>
        <w:br/>
        <w:t>This directory contains configuration files for observability tools. It includes Prometheus scrape configurations for collecting metrics and Alertmanager rules for handling alerts and notifications.</w:t>
      </w:r>
    </w:p>
    <w:p w14:paraId="3A3C0B1A" w14:textId="77777777" w:rsidR="00851E4F" w:rsidRDefault="00851E4F" w:rsidP="00851E4F">
      <w:pPr>
        <w:pStyle w:val="NormalWeb"/>
      </w:pPr>
      <w:r>
        <w:t xml:space="preserve">The system configuration is primarily environment-driven using </w:t>
      </w:r>
      <w:r>
        <w:rPr>
          <w:rStyle w:val="HTMLCode"/>
        </w:rPr>
        <w:t>os.getenv</w:t>
      </w:r>
      <w:r>
        <w:t>, allowing flexible setup across different environments. Sensible default values are provided for development, ensuring ease of setup while allowing customization for production deployments.</w:t>
      </w:r>
    </w:p>
    <w:p w14:paraId="21AC0A5A" w14:textId="1891C7E5" w:rsidR="00EF6AA4" w:rsidRDefault="00000000">
      <w:r>
        <w:t>.</w:t>
      </w:r>
    </w:p>
    <w:p w14:paraId="6015E56D" w14:textId="77777777" w:rsidR="00EF6AA4" w:rsidRDefault="00000000">
      <w:r>
        <w:br w:type="page"/>
      </w:r>
    </w:p>
    <w:p w14:paraId="430F726B" w14:textId="77777777" w:rsidR="00EF6AA4" w:rsidRDefault="00000000">
      <w:r>
        <w:lastRenderedPageBreak/>
        <w:t>&lt;!-- PAGE 35: Conversion Plan &amp; Deployment --&gt;</w:t>
      </w:r>
    </w:p>
    <w:p w14:paraId="23ECFBBC" w14:textId="77777777" w:rsidR="00851E4F" w:rsidRDefault="00851E4F" w:rsidP="00851E4F">
      <w:pPr>
        <w:pStyle w:val="Heading2"/>
        <w:rPr>
          <w:sz w:val="36"/>
        </w:rPr>
      </w:pPr>
      <w:r>
        <w:rPr>
          <w:rStyle w:val="Strong"/>
          <w:b/>
          <w:bCs/>
        </w:rPr>
        <w:t>8.2 Conversion Plan (Production Readiness)</w:t>
      </w:r>
    </w:p>
    <w:p w14:paraId="55823031" w14:textId="77777777" w:rsidR="00851E4F" w:rsidRDefault="00851E4F" w:rsidP="00851E4F">
      <w:pPr>
        <w:pStyle w:val="NormalWeb"/>
      </w:pPr>
      <w:r>
        <w:t>To transition the system from a prototype to a production-ready application, several enhancements and best practices must be implemented to ensure scalability, security, and reliability.</w:t>
      </w:r>
    </w:p>
    <w:p w14:paraId="7E7F99EB" w14:textId="77777777" w:rsidR="00851E4F" w:rsidRDefault="00851E4F" w:rsidP="00851E4F">
      <w:pPr>
        <w:pStyle w:val="NormalWeb"/>
        <w:numPr>
          <w:ilvl w:val="0"/>
          <w:numId w:val="31"/>
        </w:numPr>
      </w:pPr>
      <w:r>
        <w:rPr>
          <w:rStyle w:val="Strong"/>
        </w:rPr>
        <w:t>Database Upgrade:</w:t>
      </w:r>
      <w:r>
        <w:br/>
        <w:t>Replace SQLite with a robust and scalable relational database such as PostgreSQL or another managed RDBMS. This improves concurrency handling, data integrity, and performance in multi-user environments.</w:t>
      </w:r>
    </w:p>
    <w:p w14:paraId="0040CF93" w14:textId="77777777" w:rsidR="00851E4F" w:rsidRDefault="00851E4F" w:rsidP="00851E4F">
      <w:pPr>
        <w:pStyle w:val="NormalWeb"/>
        <w:numPr>
          <w:ilvl w:val="0"/>
          <w:numId w:val="31"/>
        </w:numPr>
      </w:pPr>
      <w:r>
        <w:rPr>
          <w:rStyle w:val="Strong"/>
        </w:rPr>
        <w:t>Secure Secret Management:</w:t>
      </w:r>
      <w:r>
        <w:br/>
        <w:t>Sensitive information such as database credentials, API keys, and authentication secrets should be stored securely using Kubernetes Secrets or a dedicated secret management system (e.g., HashiCorp Vault). This prevents exposure of critical data in code or configuration files.</w:t>
      </w:r>
    </w:p>
    <w:p w14:paraId="5167EFFA" w14:textId="77777777" w:rsidR="00851E4F" w:rsidRDefault="00851E4F" w:rsidP="00851E4F">
      <w:pPr>
        <w:pStyle w:val="NormalWeb"/>
        <w:numPr>
          <w:ilvl w:val="0"/>
          <w:numId w:val="31"/>
        </w:numPr>
      </w:pPr>
      <w:r>
        <w:rPr>
          <w:rStyle w:val="Strong"/>
        </w:rPr>
        <w:t>TLS and Secure Communication:</w:t>
      </w:r>
      <w:r>
        <w:br/>
        <w:t>Implement TLS termination using an Ingress controller (such as NGINX Ingress) to ensure all client-server communications are encrypted. This protects data in transit and enhances overall system security.</w:t>
      </w:r>
    </w:p>
    <w:p w14:paraId="1B6E1ECB" w14:textId="77777777" w:rsidR="00851E4F" w:rsidRDefault="00851E4F" w:rsidP="00851E4F">
      <w:pPr>
        <w:pStyle w:val="NormalWeb"/>
        <w:numPr>
          <w:ilvl w:val="0"/>
          <w:numId w:val="31"/>
        </w:numPr>
      </w:pPr>
      <w:r>
        <w:rPr>
          <w:rStyle w:val="Strong"/>
        </w:rPr>
        <w:t>Authentication Hardening:</w:t>
      </w:r>
      <w:r>
        <w:br/>
        <w:t>Strengthen authentication mechanisms by adding features such as rate limiting, account lockout policies after repeated failed login attempts, and secure password policies. This reduces the risk of brute-force attacks and unauthorized access.</w:t>
      </w:r>
    </w:p>
    <w:p w14:paraId="6AA012DB" w14:textId="77777777" w:rsidR="00851E4F" w:rsidRDefault="00851E4F" w:rsidP="00851E4F">
      <w:pPr>
        <w:pStyle w:val="NormalWeb"/>
        <w:numPr>
          <w:ilvl w:val="0"/>
          <w:numId w:val="31"/>
        </w:numPr>
      </w:pPr>
      <w:r>
        <w:rPr>
          <w:rStyle w:val="Strong"/>
        </w:rPr>
        <w:t>Deployment and Scalability:</w:t>
      </w:r>
      <w:r>
        <w:br/>
        <w:t xml:space="preserve">Utilize Kubernetes deployment configurations provided in </w:t>
      </w:r>
      <w:r>
        <w:rPr>
          <w:rStyle w:val="HTMLCode"/>
        </w:rPr>
        <w:t>pod.yaml</w:t>
      </w:r>
      <w:r>
        <w:t xml:space="preserve"> and supporting documentation (README) to enable scalable, containerized deployment. Features such as auto-scaling, health checks, and rolling updates ensure high availability and smooth system operation.</w:t>
      </w:r>
    </w:p>
    <w:p w14:paraId="1A0055D8" w14:textId="77777777" w:rsidR="00851E4F" w:rsidRDefault="00851E4F" w:rsidP="00851E4F">
      <w:pPr>
        <w:pStyle w:val="NormalWeb"/>
      </w:pPr>
      <w:r>
        <w:t>These steps collectively prepare the system for real-world production environments with improved security, scalability, and maintainability.</w:t>
      </w:r>
    </w:p>
    <w:p w14:paraId="0DEE2E08" w14:textId="77777777" w:rsidR="00EF6AA4" w:rsidRDefault="00000000">
      <w:r>
        <w:t>Deployment steps for Kubernetes are provided in `pod.yaml` and README.</w:t>
      </w:r>
    </w:p>
    <w:p w14:paraId="0568AA9F" w14:textId="77777777" w:rsidR="00EF6AA4" w:rsidRDefault="00000000">
      <w:r>
        <w:br w:type="page"/>
      </w:r>
    </w:p>
    <w:p w14:paraId="1B6654B4" w14:textId="77777777" w:rsidR="00EF6AA4" w:rsidRDefault="00000000">
      <w:r>
        <w:lastRenderedPageBreak/>
        <w:t>&lt;!-- PAGE 36: Post-Implementation and Maintenance --&gt;</w:t>
      </w:r>
    </w:p>
    <w:p w14:paraId="3771A9F1" w14:textId="77777777" w:rsidR="00851E4F" w:rsidRDefault="00851E4F" w:rsidP="00851E4F">
      <w:pPr>
        <w:pStyle w:val="Heading2"/>
        <w:rPr>
          <w:sz w:val="36"/>
        </w:rPr>
      </w:pPr>
      <w:r>
        <w:rPr>
          <w:rStyle w:val="Strong"/>
          <w:b/>
          <w:bCs/>
        </w:rPr>
        <w:t>8.3 Post-Implementation and Software Maintenance</w:t>
      </w:r>
    </w:p>
    <w:p w14:paraId="1E9152E0" w14:textId="77777777" w:rsidR="00851E4F" w:rsidRDefault="00851E4F" w:rsidP="00851E4F">
      <w:pPr>
        <w:pStyle w:val="NormalWeb"/>
      </w:pPr>
      <w:r>
        <w:t>After deployment, continuous maintenance is essential to ensure the system remains secure, reliable, and performant over time. The following checklist outlines key maintenance activities:</w:t>
      </w:r>
    </w:p>
    <w:p w14:paraId="48252A6D" w14:textId="77777777" w:rsidR="00851E4F" w:rsidRDefault="00851E4F" w:rsidP="00851E4F">
      <w:pPr>
        <w:pStyle w:val="NormalWeb"/>
        <w:numPr>
          <w:ilvl w:val="0"/>
          <w:numId w:val="32"/>
        </w:numPr>
      </w:pPr>
      <w:r>
        <w:rPr>
          <w:rStyle w:val="Strong"/>
        </w:rPr>
        <w:t>Dependency Updates and Security Scans:</w:t>
      </w:r>
      <w:r>
        <w:br/>
        <w:t>Regularly update libraries, frameworks, and container images to patch vulnerabilities and improve performance. Automated security scans should be performed to detect and mitigate risks.</w:t>
      </w:r>
    </w:p>
    <w:p w14:paraId="54D96346" w14:textId="77777777" w:rsidR="00851E4F" w:rsidRDefault="00851E4F" w:rsidP="00851E4F">
      <w:pPr>
        <w:pStyle w:val="NormalWeb"/>
        <w:numPr>
          <w:ilvl w:val="0"/>
          <w:numId w:val="32"/>
        </w:numPr>
      </w:pPr>
      <w:r>
        <w:rPr>
          <w:rStyle w:val="Strong"/>
        </w:rPr>
        <w:t>Monitoring Recognition Quality:</w:t>
      </w:r>
      <w:r>
        <w:br/>
        <w:t>Periodically evaluate face recognition accuracy. If performance degradation (model drift) is observed due to changes in data or environment, retraining or fine-tuning of the model should be carried out.</w:t>
      </w:r>
    </w:p>
    <w:p w14:paraId="32C25FCE" w14:textId="77777777" w:rsidR="00851E4F" w:rsidRDefault="00851E4F" w:rsidP="00851E4F">
      <w:pPr>
        <w:pStyle w:val="NormalWeb"/>
        <w:numPr>
          <w:ilvl w:val="0"/>
          <w:numId w:val="32"/>
        </w:numPr>
      </w:pPr>
      <w:r>
        <w:rPr>
          <w:rStyle w:val="Strong"/>
        </w:rPr>
        <w:t>Data Persistence and Storage Management:</w:t>
      </w:r>
      <w:r>
        <w:br/>
        <w:t>Ensure proper configuration of persistent volumes for storing model cache and database data. For production environments, migrating from SQLite to a high-availability database system is recommended to prevent data loss and improve scalability.</w:t>
      </w:r>
    </w:p>
    <w:p w14:paraId="65E22079" w14:textId="77777777" w:rsidR="00851E4F" w:rsidRDefault="00851E4F" w:rsidP="00851E4F">
      <w:pPr>
        <w:pStyle w:val="NormalWeb"/>
        <w:numPr>
          <w:ilvl w:val="0"/>
          <w:numId w:val="32"/>
        </w:numPr>
      </w:pPr>
      <w:r>
        <w:rPr>
          <w:rStyle w:val="Strong"/>
        </w:rPr>
        <w:t>System Monitoring and Alerts:</w:t>
      </w:r>
      <w:r>
        <w:br/>
        <w:t>Continuously monitor system health using Prometheus and Grafana dashboards. Address alerts promptly to maintain system uptime and performance.</w:t>
      </w:r>
    </w:p>
    <w:p w14:paraId="2F04BC77" w14:textId="77777777" w:rsidR="00851E4F" w:rsidRDefault="00851E4F" w:rsidP="00851E4F">
      <w:pPr>
        <w:pStyle w:val="NormalWeb"/>
      </w:pPr>
      <w:r>
        <w:rPr>
          <w:rStyle w:val="Strong"/>
        </w:rPr>
        <w:t>Support Plan:</w:t>
      </w:r>
    </w:p>
    <w:p w14:paraId="63BEFA65" w14:textId="77777777" w:rsidR="00851E4F" w:rsidRDefault="00851E4F" w:rsidP="00851E4F">
      <w:pPr>
        <w:pStyle w:val="NormalWeb"/>
        <w:numPr>
          <w:ilvl w:val="0"/>
          <w:numId w:val="33"/>
        </w:numPr>
      </w:pPr>
      <w:r>
        <w:t xml:space="preserve">Maintain a detailed </w:t>
      </w:r>
      <w:r>
        <w:rPr>
          <w:rStyle w:val="Strong"/>
        </w:rPr>
        <w:t>runbook</w:t>
      </w:r>
      <w:r>
        <w:t xml:space="preserve"> that includes procedures for restarting services, handling failures, and troubleshooting issues using monitoring dashboards.</w:t>
      </w:r>
    </w:p>
    <w:p w14:paraId="3098D460" w14:textId="77777777" w:rsidR="00851E4F" w:rsidRDefault="00851E4F" w:rsidP="00851E4F">
      <w:pPr>
        <w:pStyle w:val="NormalWeb"/>
        <w:numPr>
          <w:ilvl w:val="0"/>
          <w:numId w:val="33"/>
        </w:numPr>
      </w:pPr>
      <w:r>
        <w:t>Provide clear documentation for administrators to diagnose problems, check logs, and perform recovery steps efficiently.</w:t>
      </w:r>
    </w:p>
    <w:p w14:paraId="72183EFD" w14:textId="77777777" w:rsidR="00851E4F" w:rsidRDefault="00851E4F" w:rsidP="00851E4F">
      <w:pPr>
        <w:pStyle w:val="NormalWeb"/>
      </w:pPr>
      <w:r>
        <w:t>These practices ensure long-term stability, reliability, and maintainability of the system.</w:t>
      </w:r>
    </w:p>
    <w:p w14:paraId="5FE4A2DB" w14:textId="77777777" w:rsidR="00EF6AA4" w:rsidRDefault="00000000">
      <w:r>
        <w:br w:type="page"/>
      </w:r>
    </w:p>
    <w:p w14:paraId="61488432" w14:textId="77777777" w:rsidR="00EF6AA4" w:rsidRDefault="00000000">
      <w:r>
        <w:lastRenderedPageBreak/>
        <w:t>&lt;!-- PAGE 37: CHAPTER 9: PROJECT LEGACY --&gt;</w:t>
      </w:r>
    </w:p>
    <w:p w14:paraId="36046DCC" w14:textId="77777777" w:rsidR="00EF6AA4" w:rsidRDefault="00000000">
      <w:r>
        <w:rPr>
          <w:b/>
          <w:sz w:val="32"/>
        </w:rPr>
        <w:t>CHAPTER 9: PROJECT LEGACY</w:t>
      </w:r>
    </w:p>
    <w:p w14:paraId="22F68B5D" w14:textId="77777777" w:rsidR="00851E4F" w:rsidRDefault="00851E4F" w:rsidP="00851E4F">
      <w:pPr>
        <w:pStyle w:val="Heading2"/>
      </w:pPr>
      <w:r>
        <w:rPr>
          <w:rStyle w:val="Strong"/>
          <w:b/>
          <w:bCs/>
        </w:rPr>
        <w:t>9.1 Current Status of the Project</w:t>
      </w:r>
    </w:p>
    <w:p w14:paraId="674D3451" w14:textId="77777777" w:rsidR="00851E4F" w:rsidRDefault="00851E4F" w:rsidP="00851E4F">
      <w:pPr>
        <w:pStyle w:val="NormalWeb"/>
      </w:pPr>
      <w:r>
        <w:t>The delivered system is a fully functional working prototype that demonstrates the complete workflow of a face recognition-based attendance system. It includes all major components such as user enrollment, real-time recognition, attendance marking, and reporting features. The project is implemented with a well-structured codebase and supports role-based access for different types of users.</w:t>
      </w:r>
    </w:p>
    <w:p w14:paraId="17DCF6D9" w14:textId="77777777" w:rsidR="00851E4F" w:rsidRDefault="00851E4F" w:rsidP="00851E4F">
      <w:pPr>
        <w:pStyle w:val="NormalWeb"/>
      </w:pPr>
      <w:r>
        <w:t>Additionally, the system is equipped with Docker Compose configurations for local deployment and Kubernetes manifests for scalable cluster-based deployment. It also integrates observability tools such as Prometheus, Grafana, and Alertmanager, enabling monitoring and performance tracking. Overall, the project successfully showcases an end-to-end solution with modern DevOps practices and is ready for further enhancements toward production deployment.</w:t>
      </w:r>
    </w:p>
    <w:p w14:paraId="063A2999" w14:textId="77777777" w:rsidR="00851E4F" w:rsidRDefault="00851E4F" w:rsidP="00851E4F">
      <w:pPr>
        <w:pStyle w:val="NormalWeb"/>
      </w:pPr>
    </w:p>
    <w:p w14:paraId="3A662E02" w14:textId="77777777" w:rsidR="00EF6AA4" w:rsidRDefault="00000000">
      <w:r>
        <w:t>&lt;!-- PAGE 38: Remaining Areas of Concern --&gt;</w:t>
      </w:r>
    </w:p>
    <w:p w14:paraId="0589B531" w14:textId="77777777" w:rsidR="00851E4F" w:rsidRDefault="00851E4F" w:rsidP="00851E4F">
      <w:pPr>
        <w:pStyle w:val="Heading2"/>
        <w:rPr>
          <w:sz w:val="36"/>
        </w:rPr>
      </w:pPr>
      <w:r>
        <w:rPr>
          <w:rStyle w:val="Strong"/>
          <w:b/>
          <w:bCs/>
        </w:rPr>
        <w:t>9.2 Remaining Areas of Concern</w:t>
      </w:r>
    </w:p>
    <w:p w14:paraId="0EF8CD8E" w14:textId="77777777" w:rsidR="00851E4F" w:rsidRDefault="00851E4F" w:rsidP="00851E4F">
      <w:pPr>
        <w:pStyle w:val="NormalWeb"/>
      </w:pPr>
      <w:r>
        <w:t>While the system demonstrates a functional and robust prototype, certain challenges and considerations remain before full-scale production deployment:</w:t>
      </w:r>
    </w:p>
    <w:p w14:paraId="79F26F43" w14:textId="77777777" w:rsidR="00851E4F" w:rsidRDefault="00851E4F" w:rsidP="00851E4F">
      <w:pPr>
        <w:pStyle w:val="NormalWeb"/>
        <w:numPr>
          <w:ilvl w:val="0"/>
          <w:numId w:val="34"/>
        </w:numPr>
      </w:pPr>
      <w:r>
        <w:rPr>
          <w:rStyle w:val="Strong"/>
        </w:rPr>
        <w:t>Recognition Accuracy in Real-World Conditions:</w:t>
      </w:r>
      <w:r>
        <w:br/>
        <w:t>The performance of face recognition may degrade under varying lighting conditions, occlusions (such as masks or glasses), and changes in facial appearance. To mitigate this, strategies such as multi-sample enrollment (capturing multiple images per user) and enforcing image quality checks can be implemented to improve robustness.</w:t>
      </w:r>
    </w:p>
    <w:p w14:paraId="64A363C2" w14:textId="77777777" w:rsidR="00851E4F" w:rsidRDefault="00851E4F" w:rsidP="00851E4F">
      <w:pPr>
        <w:pStyle w:val="NormalWeb"/>
        <w:numPr>
          <w:ilvl w:val="0"/>
          <w:numId w:val="34"/>
        </w:numPr>
      </w:pPr>
      <w:r>
        <w:rPr>
          <w:rStyle w:val="Strong"/>
        </w:rPr>
        <w:t>Legal and Privacy Compliance:</w:t>
      </w:r>
      <w:r>
        <w:br/>
        <w:t>Since the system handles sensitive biometric data, it must comply with relevant legal and privacy regulations before deployment in real-world environments. This includes secure storage of facial embeddings, obtaining user consent, and adhering to data protection laws applicable in different regions.</w:t>
      </w:r>
    </w:p>
    <w:p w14:paraId="6B37046E" w14:textId="77777777" w:rsidR="00851E4F" w:rsidRDefault="00851E4F" w:rsidP="00851E4F">
      <w:pPr>
        <w:pStyle w:val="NormalWeb"/>
        <w:numPr>
          <w:ilvl w:val="0"/>
          <w:numId w:val="34"/>
        </w:numPr>
      </w:pPr>
      <w:r>
        <w:rPr>
          <w:rStyle w:val="Strong"/>
        </w:rPr>
        <w:t>Scalability for Large User Bases:</w:t>
      </w:r>
      <w:r>
        <w:br/>
        <w:t>As the number of enrolled users increases, the performance of embedding comparison may decline. To address this, advanced techniques such as Approximate Nearest Neighbor (ANN) indexing (e.g., using libraries like Faiss) can be introduced. Additionally, sharding or distributing embeddings across multiple nodes can help maintain performance and scalability.</w:t>
      </w:r>
    </w:p>
    <w:p w14:paraId="38B1F2F0" w14:textId="77777777" w:rsidR="00851E4F" w:rsidRDefault="00851E4F" w:rsidP="00851E4F">
      <w:pPr>
        <w:pStyle w:val="NormalWeb"/>
      </w:pPr>
      <w:r>
        <w:lastRenderedPageBreak/>
        <w:t>Addressing these concerns will enhance the system’s reliability, compliance, and readiness for large-scale deployment.</w:t>
      </w:r>
    </w:p>
    <w:p w14:paraId="7C0BD03D" w14:textId="77777777" w:rsidR="00EF6AA4" w:rsidRDefault="00000000">
      <w:r>
        <w:br w:type="page"/>
      </w:r>
    </w:p>
    <w:p w14:paraId="6C40B243" w14:textId="77777777" w:rsidR="00EF6AA4" w:rsidRDefault="00000000">
      <w:r>
        <w:lastRenderedPageBreak/>
        <w:t>&lt;!-- PAGE 39: Lessons Learned --&gt;</w:t>
      </w:r>
    </w:p>
    <w:p w14:paraId="0F01D8F1" w14:textId="77777777" w:rsidR="0062645B" w:rsidRDefault="0062645B" w:rsidP="0062645B">
      <w:pPr>
        <w:pStyle w:val="Heading2"/>
        <w:rPr>
          <w:sz w:val="36"/>
        </w:rPr>
      </w:pPr>
      <w:r>
        <w:rPr>
          <w:rStyle w:val="Strong"/>
          <w:b/>
          <w:bCs/>
        </w:rPr>
        <w:t>9.3 Technical and Managerial Lessons Learnt</w:t>
      </w:r>
    </w:p>
    <w:p w14:paraId="54EC5AA2" w14:textId="77777777" w:rsidR="0062645B" w:rsidRDefault="0062645B" w:rsidP="0062645B">
      <w:pPr>
        <w:pStyle w:val="NormalWeb"/>
      </w:pPr>
      <w:r>
        <w:t>The development of this project provided valuable insights from both technical and managerial perspectives:</w:t>
      </w:r>
    </w:p>
    <w:p w14:paraId="0A5DE4D4" w14:textId="77777777" w:rsidR="0062645B" w:rsidRDefault="0062645B" w:rsidP="0062645B">
      <w:pPr>
        <w:pStyle w:val="NormalWeb"/>
        <w:numPr>
          <w:ilvl w:val="0"/>
          <w:numId w:val="35"/>
        </w:numPr>
      </w:pPr>
      <w:r>
        <w:rPr>
          <w:rStyle w:val="Strong"/>
        </w:rPr>
        <w:t>Importance of Modular Design and Early Testing:</w:t>
      </w:r>
      <w:r>
        <w:br/>
        <w:t>Adopting a modular code structure helped in separating concerns, making the system easier to develop, debug, and extend. Early implementation of unit and integration testing ensured that issues were identified and resolved quickly, significantly improving development speed and reducing rework.</w:t>
      </w:r>
    </w:p>
    <w:p w14:paraId="4F2042AD" w14:textId="77777777" w:rsidR="0062645B" w:rsidRDefault="0062645B" w:rsidP="0062645B">
      <w:pPr>
        <w:pStyle w:val="NormalWeb"/>
        <w:numPr>
          <w:ilvl w:val="0"/>
          <w:numId w:val="35"/>
        </w:numPr>
      </w:pPr>
      <w:r>
        <w:rPr>
          <w:rStyle w:val="Strong"/>
        </w:rPr>
        <w:t>Early Integration of Monitoring Tools:</w:t>
      </w:r>
      <w:r>
        <w:br/>
        <w:t>Incorporating monitoring and observability tools such as Prometheus and Grafana at an early stage proved highly beneficial. It enabled the team to identify performance bottlenecks, resource usage issues, and latency problems during development rather than after deployment.</w:t>
      </w:r>
    </w:p>
    <w:p w14:paraId="23AAC064" w14:textId="77777777" w:rsidR="0062645B" w:rsidRDefault="0062645B" w:rsidP="0062645B">
      <w:pPr>
        <w:pStyle w:val="NormalWeb"/>
        <w:numPr>
          <w:ilvl w:val="0"/>
          <w:numId w:val="35"/>
        </w:numPr>
      </w:pPr>
      <w:r>
        <w:rPr>
          <w:rStyle w:val="Strong"/>
        </w:rPr>
        <w:t>Value of Clear Documentation:</w:t>
      </w:r>
      <w:r>
        <w:br/>
        <w:t>Maintaining well-structured documentation throughout the project lifecycle helped streamline development and collaboration. It made it easier to onboard contributors, understand system components, and troubleshoot issues effectively.</w:t>
      </w:r>
    </w:p>
    <w:p w14:paraId="68A37220" w14:textId="77777777" w:rsidR="0062645B" w:rsidRDefault="0062645B" w:rsidP="0062645B">
      <w:pPr>
        <w:pStyle w:val="NormalWeb"/>
        <w:numPr>
          <w:ilvl w:val="0"/>
          <w:numId w:val="35"/>
        </w:numPr>
      </w:pPr>
      <w:r>
        <w:rPr>
          <w:rStyle w:val="Strong"/>
        </w:rPr>
        <w:t>Reproducible Deployments:</w:t>
      </w:r>
      <w:r>
        <w:br/>
        <w:t>Using Docker and Kubernetes ensured consistent and reproducible environments across development, testing, and deployment stages. This significantly reduced setup time during demonstrations and minimized environment-related issues.</w:t>
      </w:r>
    </w:p>
    <w:p w14:paraId="615E1F7F" w14:textId="77777777" w:rsidR="0062645B" w:rsidRDefault="0062645B" w:rsidP="0062645B">
      <w:pPr>
        <w:pStyle w:val="NormalWeb"/>
      </w:pPr>
      <w:r>
        <w:t>These lessons highlight the importance of combining good software engineering practices with effective project management strategies to deliver a reliable and scalable system.</w:t>
      </w:r>
    </w:p>
    <w:p w14:paraId="6CAB114B" w14:textId="77777777" w:rsidR="00EF6AA4" w:rsidRDefault="00000000">
      <w:r>
        <w:br w:type="page"/>
      </w:r>
    </w:p>
    <w:p w14:paraId="79C34B46" w14:textId="77777777" w:rsidR="00EF6AA4" w:rsidRDefault="00000000">
      <w:r>
        <w:lastRenderedPageBreak/>
        <w:t>&lt;!-- PAGE 40: CHAPTER 10: USER MANUAL (Start) --&gt;</w:t>
      </w:r>
    </w:p>
    <w:p w14:paraId="542BC553" w14:textId="77777777" w:rsidR="00EF6AA4" w:rsidRDefault="00000000">
      <w:r>
        <w:rPr>
          <w:b/>
          <w:sz w:val="32"/>
        </w:rPr>
        <w:t>CHAPTER 10: USER MANUAL</w:t>
      </w:r>
    </w:p>
    <w:p w14:paraId="223D8BD7" w14:textId="77777777" w:rsidR="0062645B" w:rsidRDefault="0062645B" w:rsidP="0062645B">
      <w:pPr>
        <w:pStyle w:val="Heading2"/>
      </w:pPr>
      <w:r>
        <w:rPr>
          <w:rStyle w:val="Strong"/>
          <w:b/>
          <w:bCs/>
        </w:rPr>
        <w:t>10.1 Overview</w:t>
      </w:r>
    </w:p>
    <w:p w14:paraId="2E2A7E24" w14:textId="77777777" w:rsidR="0062645B" w:rsidRDefault="0062645B" w:rsidP="0062645B">
      <w:pPr>
        <w:pStyle w:val="NormalWeb"/>
      </w:pPr>
      <w:r>
        <w:t xml:space="preserve">This user manual provides a comprehensive guide for installing, configuring, and operating the </w:t>
      </w:r>
      <w:r>
        <w:rPr>
          <w:rStyle w:val="Emphasis"/>
        </w:rPr>
        <w:t>FaceApp: MultiFace Face Recognition System with Full Stack Integration</w:t>
      </w:r>
      <w:r>
        <w:t xml:space="preserve"> (Devops-multiface system). It is intended for administrators, faculty, trainers, and system operators who interact with the application in different capacities.</w:t>
      </w:r>
    </w:p>
    <w:p w14:paraId="2F35E60C" w14:textId="77777777" w:rsidR="0062645B" w:rsidRDefault="0062645B" w:rsidP="0062645B">
      <w:pPr>
        <w:pStyle w:val="NormalWeb"/>
      </w:pPr>
      <w:r>
        <w:t xml:space="preserve">The manual begins with detailed instructions for </w:t>
      </w:r>
      <w:r>
        <w:rPr>
          <w:rStyle w:val="Strong"/>
        </w:rPr>
        <w:t>installation and setup</w:t>
      </w:r>
      <w:r>
        <w:t>, covering both local execution using Python as well as containerized deployment using Docker and Kubernetes. It explains how to configure the environment, install dependencies, and start the application services. For production-oriented users, it also outlines deployment using Kubernetes manifests and necessary configurations.</w:t>
      </w:r>
    </w:p>
    <w:p w14:paraId="41C73253" w14:textId="77777777" w:rsidR="0062645B" w:rsidRDefault="0062645B" w:rsidP="0062645B">
      <w:pPr>
        <w:pStyle w:val="NormalWeb"/>
      </w:pPr>
      <w:r>
        <w:t xml:space="preserve">The </w:t>
      </w:r>
      <w:r>
        <w:rPr>
          <w:rStyle w:val="Strong"/>
        </w:rPr>
        <w:t>enrollment process</w:t>
      </w:r>
      <w:r>
        <w:t xml:space="preserve"> is described step-by-step, guiding users on how to add new individuals into the system by uploading profile images and relevant details. It emphasizes best practices such as using clear, well-lit images to ensure accurate face recognition.</w:t>
      </w:r>
    </w:p>
    <w:p w14:paraId="11E27D6F" w14:textId="77777777" w:rsidR="0062645B" w:rsidRDefault="0062645B" w:rsidP="0062645B">
      <w:pPr>
        <w:pStyle w:val="NormalWeb"/>
      </w:pPr>
      <w:r>
        <w:t xml:space="preserve">The </w:t>
      </w:r>
      <w:r>
        <w:rPr>
          <w:rStyle w:val="Strong"/>
        </w:rPr>
        <w:t>recognition module</w:t>
      </w:r>
      <w:r>
        <w:t xml:space="preserve"> is explained in detail, including how to perform real-time attendance marking using live camera input and how batch recognition can be used for processing multiple images. Users are guided on interpreting results and verifying attendance records.</w:t>
      </w:r>
    </w:p>
    <w:p w14:paraId="38F2D8A7" w14:textId="77777777" w:rsidR="0062645B" w:rsidRDefault="0062645B" w:rsidP="0062645B">
      <w:pPr>
        <w:pStyle w:val="NormalWeb"/>
      </w:pPr>
      <w:r>
        <w:t xml:space="preserve">The manual also covers </w:t>
      </w:r>
      <w:r>
        <w:rPr>
          <w:rStyle w:val="Strong"/>
        </w:rPr>
        <w:t>attendance reporting and data management</w:t>
      </w:r>
      <w:r>
        <w:t xml:space="preserve">, enabling users to filter, view, and export attendance records efficiently. Additionally, </w:t>
      </w:r>
      <w:r>
        <w:rPr>
          <w:rStyle w:val="Strong"/>
        </w:rPr>
        <w:t>monitoring and observability</w:t>
      </w:r>
      <w:r>
        <w:t xml:space="preserve"> features are explained, including how to access Prometheus metrics, Grafana dashboards, and Alertmanager alerts to track system performance and health.</w:t>
      </w:r>
    </w:p>
    <w:p w14:paraId="576E4387" w14:textId="77777777" w:rsidR="0062645B" w:rsidRDefault="0062645B" w:rsidP="0062645B">
      <w:pPr>
        <w:pStyle w:val="NormalWeb"/>
      </w:pPr>
      <w:r>
        <w:t xml:space="preserve">Finally, the manual includes </w:t>
      </w:r>
      <w:r>
        <w:rPr>
          <w:rStyle w:val="Strong"/>
        </w:rPr>
        <w:t>troubleshooting guidelines</w:t>
      </w:r>
      <w:r>
        <w:t xml:space="preserve"> for common issues such as failed recognition, image upload errors, service downtime, and connectivity problems. It provides practical solutions and references to logs and monitoring dashboards, helping users quickly diagnose and resolve problems.</w:t>
      </w:r>
    </w:p>
    <w:p w14:paraId="3C21691C" w14:textId="77777777" w:rsidR="0062645B" w:rsidRDefault="0062645B" w:rsidP="0062645B">
      <w:pPr>
        <w:pStyle w:val="NormalWeb"/>
      </w:pPr>
      <w:r>
        <w:t>Overall, this manual serves as a complete reference to ensure smooth operation, effective usage, and maintenance of the system.</w:t>
      </w:r>
    </w:p>
    <w:p w14:paraId="24C73C2E" w14:textId="77777777" w:rsidR="00EF6AA4" w:rsidRDefault="00000000">
      <w:r>
        <w:br w:type="page"/>
      </w:r>
    </w:p>
    <w:p w14:paraId="0FFD0DC4" w14:textId="77777777" w:rsidR="0062645B" w:rsidRDefault="0062645B" w:rsidP="0062645B">
      <w:pPr>
        <w:pStyle w:val="Heading2"/>
        <w:rPr>
          <w:sz w:val="36"/>
        </w:rPr>
      </w:pPr>
      <w:r>
        <w:rPr>
          <w:rStyle w:val="Strong"/>
          <w:b/>
          <w:bCs/>
        </w:rPr>
        <w:lastRenderedPageBreak/>
        <w:t>10.2 Installation (Local Python)</w:t>
      </w:r>
    </w:p>
    <w:p w14:paraId="7A05C65B" w14:textId="77777777" w:rsidR="0062645B" w:rsidRDefault="0062645B" w:rsidP="0062645B">
      <w:pPr>
        <w:pStyle w:val="NormalWeb"/>
      </w:pPr>
      <w:r>
        <w:t xml:space="preserve">This section provides step-by-step instructions to install and run the </w:t>
      </w:r>
      <w:r>
        <w:rPr>
          <w:rStyle w:val="Emphasis"/>
        </w:rPr>
        <w:t>FaceApp: MultiFace Face Recognition System with Full Stack Integration</w:t>
      </w:r>
      <w:r>
        <w:t xml:space="preserve"> locally using Python. This setup is suitable for development, testing, and small-scale usage.</w:t>
      </w:r>
    </w:p>
    <w:p w14:paraId="4A978D11" w14:textId="77777777" w:rsidR="0062645B" w:rsidRDefault="0062645B" w:rsidP="0062645B">
      <w:pPr>
        <w:pStyle w:val="Heading3"/>
      </w:pPr>
      <w:r>
        <w:rPr>
          <w:rStyle w:val="Strong"/>
          <w:b/>
          <w:bCs/>
        </w:rPr>
        <w:t>Prerequisites</w:t>
      </w:r>
    </w:p>
    <w:p w14:paraId="330B9054" w14:textId="77777777" w:rsidR="0062645B" w:rsidRDefault="0062645B" w:rsidP="0062645B">
      <w:pPr>
        <w:pStyle w:val="NormalWeb"/>
      </w:pPr>
      <w:r>
        <w:t>Before starting, ensure the following requirements are met:</w:t>
      </w:r>
    </w:p>
    <w:p w14:paraId="5DACC779" w14:textId="77777777" w:rsidR="0062645B" w:rsidRDefault="0062645B" w:rsidP="0062645B">
      <w:pPr>
        <w:pStyle w:val="NormalWeb"/>
        <w:numPr>
          <w:ilvl w:val="0"/>
          <w:numId w:val="36"/>
        </w:numPr>
      </w:pPr>
      <w:r>
        <w:t xml:space="preserve">Python </w:t>
      </w:r>
      <w:r>
        <w:rPr>
          <w:rStyle w:val="Strong"/>
        </w:rPr>
        <w:t>3.12 or higher</w:t>
      </w:r>
      <w:r>
        <w:t xml:space="preserve"> is installed on the system</w:t>
      </w:r>
    </w:p>
    <w:p w14:paraId="486D4872" w14:textId="77777777" w:rsidR="0062645B" w:rsidRDefault="0062645B" w:rsidP="0062645B">
      <w:pPr>
        <w:pStyle w:val="NormalWeb"/>
        <w:numPr>
          <w:ilvl w:val="0"/>
          <w:numId w:val="36"/>
        </w:numPr>
      </w:pPr>
      <w:r>
        <w:rPr>
          <w:rStyle w:val="HTMLCode"/>
        </w:rPr>
        <w:t>pip</w:t>
      </w:r>
      <w:r>
        <w:t xml:space="preserve"> (Python package manager) is available</w:t>
      </w:r>
    </w:p>
    <w:p w14:paraId="23810EF0" w14:textId="77777777" w:rsidR="0062645B" w:rsidRDefault="0062645B" w:rsidP="0062645B">
      <w:pPr>
        <w:pStyle w:val="NormalWeb"/>
        <w:numPr>
          <w:ilvl w:val="0"/>
          <w:numId w:val="36"/>
        </w:numPr>
      </w:pPr>
      <w:r>
        <w:t>(Optional) Docker is installed if containerized execution is required</w:t>
      </w:r>
    </w:p>
    <w:p w14:paraId="2926D8A4" w14:textId="77777777" w:rsidR="0062645B" w:rsidRDefault="00D023BE" w:rsidP="0062645B">
      <w:r>
        <w:rPr>
          <w:noProof/>
        </w:rPr>
        <w:pict w14:anchorId="0C80C179">
          <v:rect id="_x0000_i1045" alt="" style="width:431.9pt;height:.05pt;mso-width-percent:0;mso-height-percent:0;mso-width-percent:0;mso-height-percent:0" o:hrpct="957" o:hralign="center" o:hrstd="t" o:hr="t" fillcolor="#a0a0a0" stroked="f"/>
        </w:pict>
      </w:r>
    </w:p>
    <w:p w14:paraId="5251E20B" w14:textId="77777777" w:rsidR="0062645B" w:rsidRDefault="0062645B" w:rsidP="0062645B">
      <w:pPr>
        <w:pStyle w:val="Heading3"/>
      </w:pPr>
      <w:r>
        <w:rPr>
          <w:rStyle w:val="Strong"/>
          <w:b/>
          <w:bCs/>
        </w:rPr>
        <w:t>Installation Steps</w:t>
      </w:r>
    </w:p>
    <w:p w14:paraId="2A59B15D" w14:textId="77777777" w:rsidR="0062645B" w:rsidRDefault="0062645B" w:rsidP="0062645B">
      <w:pPr>
        <w:pStyle w:val="NormalWeb"/>
        <w:numPr>
          <w:ilvl w:val="0"/>
          <w:numId w:val="37"/>
        </w:numPr>
      </w:pPr>
      <w:r>
        <w:rPr>
          <w:rStyle w:val="Strong"/>
        </w:rPr>
        <w:t>Create and Activate Virtual Environment</w:t>
      </w:r>
      <w:r>
        <w:br/>
        <w:t>A virtual environment is recommended to isolate project dependencies:</w:t>
      </w:r>
    </w:p>
    <w:p w14:paraId="4DF60FCE" w14:textId="77777777" w:rsidR="0062645B" w:rsidRDefault="0062645B" w:rsidP="0062645B">
      <w:pPr>
        <w:pStyle w:val="HTMLPreformatted"/>
        <w:numPr>
          <w:ilvl w:val="0"/>
          <w:numId w:val="37"/>
        </w:numPr>
        <w:tabs>
          <w:tab w:val="clear" w:pos="720"/>
        </w:tabs>
        <w:rPr>
          <w:rStyle w:val="HTMLCode"/>
        </w:rPr>
      </w:pPr>
      <w:r>
        <w:rPr>
          <w:rStyle w:val="HTMLCode"/>
        </w:rPr>
        <w:t>python3 -m venv .venv</w:t>
      </w:r>
    </w:p>
    <w:p w14:paraId="73C93590" w14:textId="77777777" w:rsidR="0062645B" w:rsidRDefault="0062645B" w:rsidP="0062645B">
      <w:pPr>
        <w:pStyle w:val="HTMLPreformatted"/>
        <w:numPr>
          <w:ilvl w:val="0"/>
          <w:numId w:val="37"/>
        </w:numPr>
        <w:tabs>
          <w:tab w:val="clear" w:pos="720"/>
        </w:tabs>
        <w:rPr>
          <w:rStyle w:val="HTMLCode"/>
        </w:rPr>
      </w:pPr>
      <w:r>
        <w:rPr>
          <w:rStyle w:val="HTMLCode"/>
        </w:rPr>
        <w:t>source .venv/bin/activate</w:t>
      </w:r>
    </w:p>
    <w:p w14:paraId="0918CC74" w14:textId="77777777" w:rsidR="0062645B" w:rsidRDefault="0062645B" w:rsidP="0062645B">
      <w:pPr>
        <w:pStyle w:val="NormalWeb"/>
        <w:ind w:left="720"/>
      </w:pPr>
      <w:r>
        <w:t>This creates a local environment and activates it for use.</w:t>
      </w:r>
    </w:p>
    <w:p w14:paraId="17682A47" w14:textId="77777777" w:rsidR="0062645B" w:rsidRDefault="0062645B" w:rsidP="0062645B">
      <w:pPr>
        <w:pStyle w:val="NormalWeb"/>
        <w:numPr>
          <w:ilvl w:val="0"/>
          <w:numId w:val="37"/>
        </w:numPr>
      </w:pPr>
      <w:r>
        <w:rPr>
          <w:rStyle w:val="Strong"/>
        </w:rPr>
        <w:t>Install Required Dependencies</w:t>
      </w:r>
      <w:r>
        <w:br/>
        <w:t>Install all necessary Python packages listed in the requirements file:</w:t>
      </w:r>
    </w:p>
    <w:p w14:paraId="122A98BF" w14:textId="77777777" w:rsidR="0062645B" w:rsidRDefault="0062645B" w:rsidP="0062645B">
      <w:pPr>
        <w:pStyle w:val="HTMLPreformatted"/>
        <w:numPr>
          <w:ilvl w:val="0"/>
          <w:numId w:val="37"/>
        </w:numPr>
        <w:tabs>
          <w:tab w:val="clear" w:pos="720"/>
        </w:tabs>
        <w:rPr>
          <w:rStyle w:val="HTMLCode"/>
        </w:rPr>
      </w:pPr>
      <w:r>
        <w:rPr>
          <w:rStyle w:val="HTMLCode"/>
        </w:rPr>
        <w:t>pip install -r requirement.txt</w:t>
      </w:r>
    </w:p>
    <w:p w14:paraId="07329EA6" w14:textId="77777777" w:rsidR="0062645B" w:rsidRDefault="0062645B" w:rsidP="0062645B">
      <w:pPr>
        <w:pStyle w:val="NormalWeb"/>
        <w:ind w:left="720"/>
      </w:pPr>
      <w:r>
        <w:t>This step downloads and installs libraries such as FastAPI, InsightFace, and other dependencies.</w:t>
      </w:r>
    </w:p>
    <w:p w14:paraId="3BFCEFD1" w14:textId="77777777" w:rsidR="0062645B" w:rsidRDefault="0062645B" w:rsidP="0062645B">
      <w:pPr>
        <w:pStyle w:val="NormalWeb"/>
        <w:numPr>
          <w:ilvl w:val="0"/>
          <w:numId w:val="37"/>
        </w:numPr>
      </w:pPr>
      <w:r>
        <w:rPr>
          <w:rStyle w:val="Strong"/>
        </w:rPr>
        <w:t>Start the Application Server</w:t>
      </w:r>
      <w:r>
        <w:br/>
        <w:t>Run the FastAPI application using Uvicorn:</w:t>
      </w:r>
    </w:p>
    <w:p w14:paraId="7188F087" w14:textId="77777777" w:rsidR="0062645B" w:rsidRDefault="0062645B" w:rsidP="0062645B">
      <w:pPr>
        <w:pStyle w:val="HTMLPreformatted"/>
        <w:numPr>
          <w:ilvl w:val="0"/>
          <w:numId w:val="37"/>
        </w:numPr>
        <w:tabs>
          <w:tab w:val="clear" w:pos="720"/>
        </w:tabs>
        <w:rPr>
          <w:rStyle w:val="HTMLCode"/>
        </w:rPr>
      </w:pPr>
      <w:r>
        <w:rPr>
          <w:rStyle w:val="HTMLCode"/>
        </w:rPr>
        <w:t>python -m uvicorn app.main:app --host 0.0.0.0 --port 8000 --reload</w:t>
      </w:r>
    </w:p>
    <w:p w14:paraId="2D804F73" w14:textId="77777777" w:rsidR="0062645B" w:rsidRDefault="0062645B" w:rsidP="0062645B">
      <w:pPr>
        <w:pStyle w:val="NormalWeb"/>
        <w:ind w:left="720"/>
      </w:pPr>
      <w:r>
        <w:t xml:space="preserve">The </w:t>
      </w:r>
      <w:r>
        <w:rPr>
          <w:rStyle w:val="HTMLCode"/>
        </w:rPr>
        <w:t>--reload</w:t>
      </w:r>
      <w:r>
        <w:t xml:space="preserve"> flag enables automatic server restart during development when code changes are detected.</w:t>
      </w:r>
    </w:p>
    <w:p w14:paraId="2E74B18A" w14:textId="77777777" w:rsidR="0062645B" w:rsidRDefault="0062645B" w:rsidP="0062645B">
      <w:pPr>
        <w:pStyle w:val="NormalWeb"/>
        <w:numPr>
          <w:ilvl w:val="0"/>
          <w:numId w:val="37"/>
        </w:numPr>
      </w:pPr>
      <w:r>
        <w:rPr>
          <w:rStyle w:val="Strong"/>
        </w:rPr>
        <w:t>Access the Application</w:t>
      </w:r>
      <w:r>
        <w:br/>
        <w:t>Open a web browser and navigate to:</w:t>
      </w:r>
    </w:p>
    <w:p w14:paraId="4DCBCEE7" w14:textId="77777777" w:rsidR="0062645B" w:rsidRDefault="0062645B" w:rsidP="0062645B">
      <w:pPr>
        <w:pStyle w:val="HTMLPreformatted"/>
        <w:numPr>
          <w:ilvl w:val="0"/>
          <w:numId w:val="37"/>
        </w:numPr>
        <w:tabs>
          <w:tab w:val="clear" w:pos="720"/>
        </w:tabs>
        <w:rPr>
          <w:rStyle w:val="HTMLCode"/>
        </w:rPr>
      </w:pPr>
      <w:r>
        <w:rPr>
          <w:rStyle w:val="HTMLCode"/>
        </w:rPr>
        <w:t>http://127.0.0.1:8000/login</w:t>
      </w:r>
    </w:p>
    <w:p w14:paraId="1ECD509B" w14:textId="77777777" w:rsidR="0062645B" w:rsidRDefault="0062645B" w:rsidP="0062645B">
      <w:pPr>
        <w:pStyle w:val="NormalWeb"/>
        <w:ind w:left="720"/>
      </w:pPr>
      <w:r>
        <w:t>This will load the login interface of the system.</w:t>
      </w:r>
    </w:p>
    <w:p w14:paraId="459A183C" w14:textId="77777777" w:rsidR="0062645B" w:rsidRDefault="00D023BE" w:rsidP="0062645B">
      <w:r>
        <w:rPr>
          <w:noProof/>
        </w:rPr>
        <w:pict w14:anchorId="4F4D4FD7">
          <v:rect id="_x0000_i1044" alt="" style="width:431.9pt;height:.05pt;mso-width-percent:0;mso-height-percent:0;mso-width-percent:0;mso-height-percent:0" o:hrpct="957" o:hralign="center" o:hrstd="t" o:hr="t" fillcolor="#a0a0a0" stroked="f"/>
        </w:pict>
      </w:r>
    </w:p>
    <w:p w14:paraId="43A08C0A" w14:textId="77777777" w:rsidR="0062645B" w:rsidRDefault="0062645B" w:rsidP="0062645B">
      <w:pPr>
        <w:pStyle w:val="Heading3"/>
      </w:pPr>
      <w:r>
        <w:rPr>
          <w:rStyle w:val="Strong"/>
          <w:b/>
          <w:bCs/>
        </w:rPr>
        <w:lastRenderedPageBreak/>
        <w:t>Notes</w:t>
      </w:r>
    </w:p>
    <w:p w14:paraId="01293819" w14:textId="77777777" w:rsidR="0062645B" w:rsidRDefault="0062645B" w:rsidP="0062645B">
      <w:pPr>
        <w:pStyle w:val="NormalWeb"/>
        <w:numPr>
          <w:ilvl w:val="0"/>
          <w:numId w:val="38"/>
        </w:numPr>
      </w:pPr>
      <w:r>
        <w:t>Ensure the virtual environment is activated before running the application.</w:t>
      </w:r>
    </w:p>
    <w:p w14:paraId="2559D01B" w14:textId="77777777" w:rsidR="0062645B" w:rsidRDefault="0062645B" w:rsidP="0062645B">
      <w:pPr>
        <w:pStyle w:val="NormalWeb"/>
        <w:numPr>
          <w:ilvl w:val="0"/>
          <w:numId w:val="38"/>
        </w:numPr>
      </w:pPr>
      <w:r>
        <w:t>On first startup, the system may take additional time to download model files required by the face recognition module.</w:t>
      </w:r>
    </w:p>
    <w:p w14:paraId="0191580E" w14:textId="77777777" w:rsidR="0062645B" w:rsidRDefault="0062645B" w:rsidP="0062645B">
      <w:pPr>
        <w:pStyle w:val="NormalWeb"/>
        <w:numPr>
          <w:ilvl w:val="0"/>
          <w:numId w:val="38"/>
        </w:numPr>
      </w:pPr>
      <w:r>
        <w:t xml:space="preserve">If the port </w:t>
      </w:r>
      <w:r>
        <w:rPr>
          <w:rStyle w:val="HTMLCode"/>
        </w:rPr>
        <w:t>8000</w:t>
      </w:r>
      <w:r>
        <w:t xml:space="preserve"> is already in use, you can specify a different port using the </w:t>
      </w:r>
      <w:r>
        <w:rPr>
          <w:rStyle w:val="HTMLCode"/>
        </w:rPr>
        <w:t>--port</w:t>
      </w:r>
      <w:r>
        <w:t xml:space="preserve"> flag.</w:t>
      </w:r>
    </w:p>
    <w:p w14:paraId="3FEBD190" w14:textId="77777777" w:rsidR="0062645B" w:rsidRDefault="0062645B" w:rsidP="0062645B">
      <w:pPr>
        <w:pStyle w:val="NormalWeb"/>
      </w:pPr>
      <w:r>
        <w:t>This completes the local installation process, allowing users to interact with the system through a web interface.</w:t>
      </w:r>
    </w:p>
    <w:p w14:paraId="49642431" w14:textId="77777777" w:rsidR="0062645B" w:rsidRDefault="0062645B"/>
    <w:p w14:paraId="6EB396F1" w14:textId="5A60A9EF" w:rsidR="00EF6AA4" w:rsidRDefault="00000000">
      <w:r>
        <w:t>&lt;!-- PAGE 42: User Manual - Docker Compose --&gt;</w:t>
      </w:r>
    </w:p>
    <w:p w14:paraId="5E28B164" w14:textId="77777777" w:rsidR="0062645B" w:rsidRDefault="0062645B"/>
    <w:p w14:paraId="21CD7F84" w14:textId="77777777" w:rsidR="0062645B" w:rsidRDefault="0062645B" w:rsidP="0062645B">
      <w:pPr>
        <w:pStyle w:val="Heading2"/>
        <w:rPr>
          <w:sz w:val="36"/>
        </w:rPr>
      </w:pPr>
      <w:r>
        <w:rPr>
          <w:rStyle w:val="Strong"/>
          <w:b/>
          <w:bCs/>
        </w:rPr>
        <w:t>10.3 Docker Compose (Full Stack Deployment)</w:t>
      </w:r>
    </w:p>
    <w:p w14:paraId="63A1BEB9" w14:textId="77777777" w:rsidR="0062645B" w:rsidRDefault="0062645B" w:rsidP="0062645B">
      <w:pPr>
        <w:pStyle w:val="NormalWeb"/>
      </w:pPr>
      <w:r>
        <w:t xml:space="preserve">This section explains how to run the complete </w:t>
      </w:r>
      <w:r>
        <w:rPr>
          <w:rStyle w:val="Emphasis"/>
        </w:rPr>
        <w:t>FaceApp: MultiFace Face Recognition System with Full Stack Integration</w:t>
      </w:r>
      <w:r>
        <w:t xml:space="preserve"> using Docker Compose. This setup launches all required services, including the application and monitoring stack, in a single command.</w:t>
      </w:r>
    </w:p>
    <w:p w14:paraId="4F1E9BE5" w14:textId="77777777" w:rsidR="0062645B" w:rsidRDefault="0062645B" w:rsidP="0062645B">
      <w:pPr>
        <w:pStyle w:val="Heading3"/>
      </w:pPr>
      <w:r>
        <w:rPr>
          <w:rStyle w:val="Strong"/>
          <w:b/>
          <w:bCs/>
        </w:rPr>
        <w:t>Starting the Full Stack</w:t>
      </w:r>
    </w:p>
    <w:p w14:paraId="644F6E1D" w14:textId="77777777" w:rsidR="0062645B" w:rsidRDefault="0062645B" w:rsidP="0062645B">
      <w:pPr>
        <w:pStyle w:val="NormalWeb"/>
      </w:pPr>
      <w:r>
        <w:t>To build and start all services (application, Prometheus, Grafana, Alertmanager, and cAdvisor), run:</w:t>
      </w:r>
    </w:p>
    <w:p w14:paraId="56404B24" w14:textId="77777777" w:rsidR="0062645B" w:rsidRDefault="0062645B" w:rsidP="0062645B">
      <w:pPr>
        <w:pStyle w:val="HTMLPreformatted"/>
        <w:rPr>
          <w:rStyle w:val="HTMLCode"/>
        </w:rPr>
      </w:pPr>
      <w:r>
        <w:rPr>
          <w:rStyle w:val="HTMLCode"/>
        </w:rPr>
        <w:t>docker compose up -d --build</w:t>
      </w:r>
    </w:p>
    <w:p w14:paraId="7B8F8089" w14:textId="77777777" w:rsidR="0062645B" w:rsidRDefault="0062645B" w:rsidP="0062645B">
      <w:pPr>
        <w:pStyle w:val="NormalWeb"/>
        <w:numPr>
          <w:ilvl w:val="0"/>
          <w:numId w:val="39"/>
        </w:numPr>
      </w:pPr>
      <w:r>
        <w:t xml:space="preserve">The </w:t>
      </w:r>
      <w:r>
        <w:rPr>
          <w:rStyle w:val="HTMLCode"/>
        </w:rPr>
        <w:t>--build</w:t>
      </w:r>
      <w:r>
        <w:t xml:space="preserve"> flag ensures that the latest image is built before starting.</w:t>
      </w:r>
    </w:p>
    <w:p w14:paraId="4B430D84" w14:textId="77777777" w:rsidR="0062645B" w:rsidRDefault="0062645B" w:rsidP="0062645B">
      <w:pPr>
        <w:pStyle w:val="NormalWeb"/>
        <w:numPr>
          <w:ilvl w:val="0"/>
          <w:numId w:val="39"/>
        </w:numPr>
      </w:pPr>
      <w:r>
        <w:t xml:space="preserve">The </w:t>
      </w:r>
      <w:r>
        <w:rPr>
          <w:rStyle w:val="HTMLCode"/>
        </w:rPr>
        <w:t>-d</w:t>
      </w:r>
      <w:r>
        <w:t xml:space="preserve"> flag runs the containers in detached mode (background).</w:t>
      </w:r>
    </w:p>
    <w:p w14:paraId="666A63A2" w14:textId="77777777" w:rsidR="0062645B" w:rsidRDefault="0062645B" w:rsidP="0062645B">
      <w:pPr>
        <w:pStyle w:val="NormalWeb"/>
      </w:pPr>
      <w:r>
        <w:t xml:space="preserve">Once started, all services will be available and interconnected as defined in the </w:t>
      </w:r>
      <w:r>
        <w:rPr>
          <w:rStyle w:val="HTMLCode"/>
        </w:rPr>
        <w:t>docker-compose.yml</w:t>
      </w:r>
      <w:r>
        <w:t xml:space="preserve"> file.</w:t>
      </w:r>
    </w:p>
    <w:p w14:paraId="1A7D2029" w14:textId="77777777" w:rsidR="0062645B" w:rsidRDefault="00D023BE" w:rsidP="0062645B">
      <w:r>
        <w:rPr>
          <w:noProof/>
        </w:rPr>
        <w:pict w14:anchorId="54CF2927">
          <v:rect id="_x0000_i1043" alt="" style="width:431.9pt;height:.05pt;mso-width-percent:0;mso-height-percent:0;mso-width-percent:0;mso-height-percent:0" o:hrpct="957" o:hralign="center" o:hrstd="t" o:hr="t" fillcolor="#a0a0a0" stroked="f"/>
        </w:pict>
      </w:r>
    </w:p>
    <w:p w14:paraId="4D47845C" w14:textId="77777777" w:rsidR="0062645B" w:rsidRDefault="0062645B" w:rsidP="0062645B">
      <w:pPr>
        <w:pStyle w:val="Heading3"/>
      </w:pPr>
      <w:r>
        <w:rPr>
          <w:rStyle w:val="Strong"/>
          <w:b/>
          <w:bCs/>
        </w:rPr>
        <w:t>Accessing Services</w:t>
      </w:r>
    </w:p>
    <w:p w14:paraId="4BAD917E" w14:textId="77777777" w:rsidR="0062645B" w:rsidRDefault="0062645B" w:rsidP="0062645B">
      <w:pPr>
        <w:pStyle w:val="NormalWeb"/>
      </w:pPr>
      <w:r>
        <w:t>After successful startup, you can access the application and monitoring tools through the URLs specified in the project README. These typically include:</w:t>
      </w:r>
    </w:p>
    <w:p w14:paraId="5CB360F8" w14:textId="77777777" w:rsidR="0062645B" w:rsidRDefault="0062645B" w:rsidP="0062645B">
      <w:pPr>
        <w:pStyle w:val="NormalWeb"/>
        <w:numPr>
          <w:ilvl w:val="0"/>
          <w:numId w:val="40"/>
        </w:numPr>
      </w:pPr>
      <w:r>
        <w:t>Application UI (login and attendance system)</w:t>
      </w:r>
    </w:p>
    <w:p w14:paraId="689BEDE5" w14:textId="77777777" w:rsidR="0062645B" w:rsidRDefault="0062645B" w:rsidP="0062645B">
      <w:pPr>
        <w:pStyle w:val="NormalWeb"/>
        <w:numPr>
          <w:ilvl w:val="0"/>
          <w:numId w:val="40"/>
        </w:numPr>
      </w:pPr>
      <w:r>
        <w:t>Prometheus (metrics collection)</w:t>
      </w:r>
    </w:p>
    <w:p w14:paraId="4102684C" w14:textId="77777777" w:rsidR="0062645B" w:rsidRDefault="0062645B" w:rsidP="0062645B">
      <w:pPr>
        <w:pStyle w:val="NormalWeb"/>
        <w:numPr>
          <w:ilvl w:val="0"/>
          <w:numId w:val="40"/>
        </w:numPr>
      </w:pPr>
      <w:r>
        <w:t>Grafana (dashboards and visualization)</w:t>
      </w:r>
    </w:p>
    <w:p w14:paraId="1467F9FD" w14:textId="77777777" w:rsidR="0062645B" w:rsidRDefault="0062645B" w:rsidP="0062645B">
      <w:pPr>
        <w:pStyle w:val="NormalWeb"/>
        <w:numPr>
          <w:ilvl w:val="0"/>
          <w:numId w:val="40"/>
        </w:numPr>
      </w:pPr>
      <w:r>
        <w:lastRenderedPageBreak/>
        <w:t>Alertmanager (alert handling)</w:t>
      </w:r>
    </w:p>
    <w:p w14:paraId="73EE123C" w14:textId="77777777" w:rsidR="0062645B" w:rsidRDefault="0062645B" w:rsidP="0062645B">
      <w:pPr>
        <w:pStyle w:val="NormalWeb"/>
        <w:numPr>
          <w:ilvl w:val="0"/>
          <w:numId w:val="40"/>
        </w:numPr>
      </w:pPr>
      <w:r>
        <w:t>cAdvisor (container-level metrics)</w:t>
      </w:r>
    </w:p>
    <w:p w14:paraId="0F3E71E6" w14:textId="77777777" w:rsidR="0062645B" w:rsidRDefault="00D023BE" w:rsidP="0062645B">
      <w:r>
        <w:rPr>
          <w:noProof/>
        </w:rPr>
        <w:pict w14:anchorId="3BF0A950">
          <v:rect id="_x0000_i1042" alt="" style="width:431.9pt;height:.05pt;mso-width-percent:0;mso-height-percent:0;mso-width-percent:0;mso-height-percent:0" o:hrpct="957" o:hralign="center" o:hrstd="t" o:hr="t" fillcolor="#a0a0a0" stroked="f"/>
        </w:pict>
      </w:r>
    </w:p>
    <w:p w14:paraId="69A43FD2" w14:textId="77777777" w:rsidR="0062645B" w:rsidRDefault="0062645B" w:rsidP="0062645B">
      <w:pPr>
        <w:pStyle w:val="Heading3"/>
      </w:pPr>
      <w:r>
        <w:rPr>
          <w:rStyle w:val="Strong"/>
          <w:b/>
          <w:bCs/>
        </w:rPr>
        <w:t>Stopping the Stack</w:t>
      </w:r>
    </w:p>
    <w:p w14:paraId="5D314F20" w14:textId="77777777" w:rsidR="0062645B" w:rsidRDefault="0062645B" w:rsidP="0062645B">
      <w:pPr>
        <w:pStyle w:val="NormalWeb"/>
      </w:pPr>
      <w:r>
        <w:t>To stop all running containers:</w:t>
      </w:r>
    </w:p>
    <w:p w14:paraId="47B577C9" w14:textId="77777777" w:rsidR="0062645B" w:rsidRDefault="0062645B" w:rsidP="0062645B">
      <w:pPr>
        <w:pStyle w:val="HTMLPreformatted"/>
        <w:rPr>
          <w:rStyle w:val="HTMLCode"/>
        </w:rPr>
      </w:pPr>
      <w:r>
        <w:rPr>
          <w:rStyle w:val="HTMLCode"/>
        </w:rPr>
        <w:t>docker compose down</w:t>
      </w:r>
    </w:p>
    <w:p w14:paraId="17C128D9" w14:textId="77777777" w:rsidR="0062645B" w:rsidRDefault="0062645B" w:rsidP="0062645B">
      <w:pPr>
        <w:pStyle w:val="NormalWeb"/>
      </w:pPr>
      <w:r>
        <w:t>This will stop and remove containers but retain persistent data stored in volumes.</w:t>
      </w:r>
    </w:p>
    <w:p w14:paraId="6848C39A" w14:textId="77777777" w:rsidR="0062645B" w:rsidRDefault="00D023BE" w:rsidP="0062645B">
      <w:r>
        <w:rPr>
          <w:noProof/>
        </w:rPr>
        <w:pict w14:anchorId="048C6066">
          <v:rect id="_x0000_i1041" alt="" style="width:431.9pt;height:.05pt;mso-width-percent:0;mso-height-percent:0;mso-width-percent:0;mso-height-percent:0" o:hrpct="957" o:hralign="center" o:hrstd="t" o:hr="t" fillcolor="#a0a0a0" stroked="f"/>
        </w:pict>
      </w:r>
    </w:p>
    <w:p w14:paraId="4A84E2AE" w14:textId="77777777" w:rsidR="0062645B" w:rsidRDefault="0062645B" w:rsidP="0062645B">
      <w:pPr>
        <w:pStyle w:val="Heading3"/>
      </w:pPr>
      <w:r>
        <w:rPr>
          <w:rStyle w:val="Strong"/>
          <w:b/>
          <w:bCs/>
        </w:rPr>
        <w:t>Resetting Persistent Data (Optional)</w:t>
      </w:r>
    </w:p>
    <w:p w14:paraId="66F91117" w14:textId="77777777" w:rsidR="0062645B" w:rsidRDefault="0062645B" w:rsidP="0062645B">
      <w:pPr>
        <w:pStyle w:val="NormalWeb"/>
      </w:pPr>
      <w:r>
        <w:t>To completely remove all containers along with associated volumes (use with caution):</w:t>
      </w:r>
    </w:p>
    <w:p w14:paraId="7C117E10" w14:textId="77777777" w:rsidR="0062645B" w:rsidRDefault="0062645B" w:rsidP="0062645B">
      <w:pPr>
        <w:pStyle w:val="HTMLPreformatted"/>
        <w:rPr>
          <w:rStyle w:val="HTMLCode"/>
        </w:rPr>
      </w:pPr>
      <w:r>
        <w:rPr>
          <w:rStyle w:val="HTMLCode"/>
        </w:rPr>
        <w:t>docker compose down -v</w:t>
      </w:r>
    </w:p>
    <w:p w14:paraId="461E1C6E" w14:textId="77777777" w:rsidR="0062645B" w:rsidRDefault="0062645B" w:rsidP="0062645B">
      <w:pPr>
        <w:pStyle w:val="NormalWeb"/>
        <w:numPr>
          <w:ilvl w:val="0"/>
          <w:numId w:val="41"/>
        </w:numPr>
      </w:pPr>
      <w:r>
        <w:t>This command deletes all stored data, including databases, uploads, and cached model files.</w:t>
      </w:r>
    </w:p>
    <w:p w14:paraId="0C35821A" w14:textId="77777777" w:rsidR="0062645B" w:rsidRDefault="0062645B" w:rsidP="0062645B">
      <w:pPr>
        <w:pStyle w:val="NormalWeb"/>
        <w:numPr>
          <w:ilvl w:val="0"/>
          <w:numId w:val="41"/>
        </w:numPr>
      </w:pPr>
      <w:r>
        <w:t>Use this only when a full system reset is required.</w:t>
      </w:r>
    </w:p>
    <w:p w14:paraId="7BCCE6A0" w14:textId="77777777" w:rsidR="0062645B" w:rsidRDefault="00D023BE" w:rsidP="0062645B">
      <w:r>
        <w:rPr>
          <w:noProof/>
        </w:rPr>
        <w:pict w14:anchorId="12E06E09">
          <v:rect id="_x0000_i1040" alt="" style="width:431.9pt;height:.05pt;mso-width-percent:0;mso-height-percent:0;mso-width-percent:0;mso-height-percent:0" o:hrpct="957" o:hralign="center" o:hrstd="t" o:hr="t" fillcolor="#a0a0a0" stroked="f"/>
        </w:pict>
      </w:r>
    </w:p>
    <w:p w14:paraId="7EB87764" w14:textId="77777777" w:rsidR="0062645B" w:rsidRDefault="0062645B" w:rsidP="0062645B">
      <w:pPr>
        <w:pStyle w:val="Heading3"/>
      </w:pPr>
      <w:r>
        <w:rPr>
          <w:rStyle w:val="Strong"/>
          <w:b/>
          <w:bCs/>
        </w:rPr>
        <w:t>Notes</w:t>
      </w:r>
    </w:p>
    <w:p w14:paraId="05C92D7E" w14:textId="77777777" w:rsidR="0062645B" w:rsidRDefault="0062645B" w:rsidP="0062645B">
      <w:pPr>
        <w:pStyle w:val="NormalWeb"/>
        <w:numPr>
          <w:ilvl w:val="0"/>
          <w:numId w:val="42"/>
        </w:numPr>
      </w:pPr>
      <w:r>
        <w:t>Ensure Docker Desktop is running before executing commands.</w:t>
      </w:r>
    </w:p>
    <w:p w14:paraId="11E2FF7C" w14:textId="77777777" w:rsidR="0062645B" w:rsidRDefault="0062645B" w:rsidP="0062645B">
      <w:pPr>
        <w:pStyle w:val="NormalWeb"/>
        <w:numPr>
          <w:ilvl w:val="0"/>
          <w:numId w:val="42"/>
        </w:numPr>
      </w:pPr>
      <w:r>
        <w:t>Initial startup may take longer due to downloading model files and initializing services.</w:t>
      </w:r>
    </w:p>
    <w:p w14:paraId="4C70012D" w14:textId="77777777" w:rsidR="0062645B" w:rsidRDefault="0062645B" w:rsidP="0062645B">
      <w:pPr>
        <w:pStyle w:val="NormalWeb"/>
        <w:numPr>
          <w:ilvl w:val="0"/>
          <w:numId w:val="42"/>
        </w:numPr>
      </w:pPr>
      <w:r>
        <w:t xml:space="preserve">Logs can be viewed using </w:t>
      </w:r>
      <w:r>
        <w:rPr>
          <w:rStyle w:val="HTMLCode"/>
        </w:rPr>
        <w:t>docker compose logs -f</w:t>
      </w:r>
      <w:r>
        <w:t xml:space="preserve"> for debugging purposes.</w:t>
      </w:r>
    </w:p>
    <w:p w14:paraId="21E1372F" w14:textId="77777777" w:rsidR="0062645B" w:rsidRDefault="0062645B" w:rsidP="0062645B">
      <w:pPr>
        <w:pStyle w:val="Heading2"/>
      </w:pPr>
    </w:p>
    <w:p w14:paraId="57095E25" w14:textId="3D73E33C" w:rsidR="0062645B" w:rsidRDefault="0062645B" w:rsidP="0062645B">
      <w:pPr>
        <w:pStyle w:val="Heading2"/>
        <w:rPr>
          <w:sz w:val="36"/>
        </w:rPr>
      </w:pPr>
      <w:r>
        <w:rPr>
          <w:rStyle w:val="Strong"/>
          <w:b/>
          <w:bCs/>
        </w:rPr>
        <w:t>10.4 Enrollment and Recognition Usage</w:t>
      </w:r>
    </w:p>
    <w:p w14:paraId="1D6DA416" w14:textId="77777777" w:rsidR="0062645B" w:rsidRDefault="0062645B" w:rsidP="0062645B">
      <w:pPr>
        <w:pStyle w:val="NormalWeb"/>
      </w:pPr>
      <w:r>
        <w:t>This section explains how to use the core features of the system, including enrollment and face recognition for attendance marking. These operations are typically performed through the web interface after successful login.</w:t>
      </w:r>
    </w:p>
    <w:p w14:paraId="123C9006" w14:textId="77777777" w:rsidR="0062645B" w:rsidRDefault="00D023BE" w:rsidP="0062645B">
      <w:r>
        <w:rPr>
          <w:noProof/>
        </w:rPr>
        <w:pict w14:anchorId="5864A070">
          <v:rect id="_x0000_i1039" alt="" style="width:431.9pt;height:.05pt;mso-width-percent:0;mso-height-percent:0;mso-width-percent:0;mso-height-percent:0" o:hrpct="957" o:hralign="center" o:hrstd="t" o:hr="t" fillcolor="#a0a0a0" stroked="f"/>
        </w:pict>
      </w:r>
    </w:p>
    <w:p w14:paraId="386DFA37" w14:textId="77777777" w:rsidR="0062645B" w:rsidRDefault="0062645B" w:rsidP="0062645B">
      <w:pPr>
        <w:pStyle w:val="Heading3"/>
      </w:pPr>
      <w:r>
        <w:rPr>
          <w:rStyle w:val="Strong"/>
          <w:b/>
          <w:bCs/>
        </w:rPr>
        <w:lastRenderedPageBreak/>
        <w:t>Enrollment Process</w:t>
      </w:r>
    </w:p>
    <w:p w14:paraId="6E24E71F" w14:textId="77777777" w:rsidR="0062645B" w:rsidRDefault="0062645B" w:rsidP="0062645B">
      <w:pPr>
        <w:pStyle w:val="NormalWeb"/>
      </w:pPr>
      <w:r>
        <w:t>Enrollment is used to register new individuals into the system:</w:t>
      </w:r>
    </w:p>
    <w:p w14:paraId="18C3739F" w14:textId="77777777" w:rsidR="0062645B" w:rsidRDefault="0062645B" w:rsidP="0062645B">
      <w:pPr>
        <w:pStyle w:val="NormalWeb"/>
        <w:numPr>
          <w:ilvl w:val="0"/>
          <w:numId w:val="43"/>
        </w:numPr>
      </w:pPr>
      <w:r>
        <w:rPr>
          <w:rStyle w:val="Strong"/>
        </w:rPr>
        <w:t>Login as Admin:</w:t>
      </w:r>
      <w:r>
        <w:br/>
        <w:t>Access the system using administrator credentials. These credentials are configurable through environment variables.</w:t>
      </w:r>
    </w:p>
    <w:p w14:paraId="1D3748B2" w14:textId="77777777" w:rsidR="0062645B" w:rsidRDefault="0062645B" w:rsidP="0062645B">
      <w:pPr>
        <w:pStyle w:val="NormalWeb"/>
        <w:numPr>
          <w:ilvl w:val="0"/>
          <w:numId w:val="43"/>
        </w:numPr>
      </w:pPr>
      <w:r>
        <w:rPr>
          <w:rStyle w:val="Strong"/>
        </w:rPr>
        <w:t>Navigate to Enrollment Page:</w:t>
      </w:r>
      <w:r>
        <w:br/>
        <w:t>From the dashboard, select the enrollment option to open the registration interface.</w:t>
      </w:r>
    </w:p>
    <w:p w14:paraId="6CEC9566" w14:textId="77777777" w:rsidR="0062645B" w:rsidRDefault="0062645B" w:rsidP="0062645B">
      <w:pPr>
        <w:pStyle w:val="NormalWeb"/>
        <w:numPr>
          <w:ilvl w:val="0"/>
          <w:numId w:val="43"/>
        </w:numPr>
      </w:pPr>
      <w:r>
        <w:rPr>
          <w:rStyle w:val="Strong"/>
        </w:rPr>
        <w:t>Upload Image and Details:</w:t>
      </w:r>
      <w:r>
        <w:br/>
        <w:t>Provide a clear, front-facing image of the person. Enter required details such as name and optionally a roll number.</w:t>
      </w:r>
    </w:p>
    <w:p w14:paraId="4B2C67DC" w14:textId="77777777" w:rsidR="0062645B" w:rsidRDefault="0062645B" w:rsidP="0062645B">
      <w:pPr>
        <w:pStyle w:val="NormalWeb"/>
        <w:numPr>
          <w:ilvl w:val="1"/>
          <w:numId w:val="43"/>
        </w:numPr>
      </w:pPr>
      <w:r>
        <w:t>Ensure proper lighting and minimal background noise in the image.</w:t>
      </w:r>
    </w:p>
    <w:p w14:paraId="01993BDE" w14:textId="77777777" w:rsidR="0062645B" w:rsidRDefault="0062645B" w:rsidP="0062645B">
      <w:pPr>
        <w:pStyle w:val="NormalWeb"/>
        <w:numPr>
          <w:ilvl w:val="1"/>
          <w:numId w:val="43"/>
        </w:numPr>
      </w:pPr>
      <w:r>
        <w:t>Avoid blurry or obstructed faces for better accuracy.</w:t>
      </w:r>
    </w:p>
    <w:p w14:paraId="6E9A5810" w14:textId="77777777" w:rsidR="0062645B" w:rsidRDefault="0062645B" w:rsidP="0062645B">
      <w:pPr>
        <w:pStyle w:val="NormalWeb"/>
        <w:numPr>
          <w:ilvl w:val="0"/>
          <w:numId w:val="43"/>
        </w:numPr>
      </w:pPr>
      <w:r>
        <w:rPr>
          <w:rStyle w:val="Strong"/>
        </w:rPr>
        <w:t>Submit and Verify:</w:t>
      </w:r>
      <w:r>
        <w:br/>
        <w:t>Submit the form. Once processed, the person should appear in the roster/list, confirming successful enrollment.</w:t>
      </w:r>
    </w:p>
    <w:p w14:paraId="3231424B" w14:textId="77777777" w:rsidR="0062645B" w:rsidRDefault="00D023BE" w:rsidP="0062645B">
      <w:r>
        <w:rPr>
          <w:noProof/>
        </w:rPr>
        <w:pict w14:anchorId="18B098B1">
          <v:rect id="_x0000_i1038" alt="" style="width:431.9pt;height:.05pt;mso-width-percent:0;mso-height-percent:0;mso-width-percent:0;mso-height-percent:0" o:hrpct="957" o:hralign="center" o:hrstd="t" o:hr="t" fillcolor="#a0a0a0" stroked="f"/>
        </w:pict>
      </w:r>
    </w:p>
    <w:p w14:paraId="26C90C71" w14:textId="77777777" w:rsidR="0062645B" w:rsidRDefault="0062645B" w:rsidP="0062645B">
      <w:pPr>
        <w:pStyle w:val="Heading3"/>
      </w:pPr>
      <w:r>
        <w:rPr>
          <w:rStyle w:val="Strong"/>
          <w:b/>
          <w:bCs/>
        </w:rPr>
        <w:t>Recognition (Live Mode)</w:t>
      </w:r>
    </w:p>
    <w:p w14:paraId="09EF12B0" w14:textId="77777777" w:rsidR="0062645B" w:rsidRDefault="0062645B" w:rsidP="0062645B">
      <w:pPr>
        <w:pStyle w:val="NormalWeb"/>
      </w:pPr>
      <w:r>
        <w:t>Live recognition allows real-time attendance marking using a camera:</w:t>
      </w:r>
    </w:p>
    <w:p w14:paraId="33AC8FED" w14:textId="77777777" w:rsidR="0062645B" w:rsidRDefault="0062645B" w:rsidP="0062645B">
      <w:pPr>
        <w:pStyle w:val="NormalWeb"/>
        <w:numPr>
          <w:ilvl w:val="0"/>
          <w:numId w:val="44"/>
        </w:numPr>
      </w:pPr>
      <w:r>
        <w:rPr>
          <w:rStyle w:val="Strong"/>
        </w:rPr>
        <w:t>Open Live Recognition Page:</w:t>
      </w:r>
      <w:r>
        <w:br/>
        <w:t>Navigate to the live recognition section in the application.</w:t>
      </w:r>
    </w:p>
    <w:p w14:paraId="7E1A5474" w14:textId="77777777" w:rsidR="0062645B" w:rsidRDefault="0062645B" w:rsidP="0062645B">
      <w:pPr>
        <w:pStyle w:val="NormalWeb"/>
        <w:numPr>
          <w:ilvl w:val="0"/>
          <w:numId w:val="44"/>
        </w:numPr>
      </w:pPr>
      <w:r>
        <w:rPr>
          <w:rStyle w:val="Strong"/>
        </w:rPr>
        <w:t>Grant Camera Permission:</w:t>
      </w:r>
      <w:r>
        <w:br/>
        <w:t>Allow browser access to the system camera when prompted.</w:t>
      </w:r>
    </w:p>
    <w:p w14:paraId="5326F2C8" w14:textId="77777777" w:rsidR="0062645B" w:rsidRDefault="0062645B" w:rsidP="0062645B">
      <w:pPr>
        <w:pStyle w:val="NormalWeb"/>
        <w:numPr>
          <w:ilvl w:val="0"/>
          <w:numId w:val="44"/>
        </w:numPr>
      </w:pPr>
      <w:r>
        <w:rPr>
          <w:rStyle w:val="Strong"/>
        </w:rPr>
        <w:t>Face Detection and Recognition:</w:t>
      </w:r>
      <w:r>
        <w:br/>
        <w:t>Position the face clearly in front of the camera. The system automatically detects and matches the face.</w:t>
      </w:r>
    </w:p>
    <w:p w14:paraId="183CBA40" w14:textId="77777777" w:rsidR="0062645B" w:rsidRDefault="0062645B" w:rsidP="0062645B">
      <w:pPr>
        <w:pStyle w:val="NormalWeb"/>
        <w:numPr>
          <w:ilvl w:val="1"/>
          <w:numId w:val="44"/>
        </w:numPr>
      </w:pPr>
      <w:r>
        <w:t>Attendance is marked when the similarity/confidence threshold is exceeded.</w:t>
      </w:r>
    </w:p>
    <w:p w14:paraId="6CC1E9B0" w14:textId="77777777" w:rsidR="0062645B" w:rsidRDefault="0062645B" w:rsidP="0062645B">
      <w:pPr>
        <w:pStyle w:val="NormalWeb"/>
        <w:numPr>
          <w:ilvl w:val="1"/>
          <w:numId w:val="44"/>
        </w:numPr>
      </w:pPr>
      <w:r>
        <w:t>Feedback is usually displayed on the screen.</w:t>
      </w:r>
    </w:p>
    <w:p w14:paraId="662EE6DE" w14:textId="77777777" w:rsidR="0062645B" w:rsidRDefault="00D023BE" w:rsidP="0062645B">
      <w:r>
        <w:rPr>
          <w:noProof/>
        </w:rPr>
        <w:pict w14:anchorId="4630BBD5">
          <v:rect id="_x0000_i1037" alt="" style="width:431.9pt;height:.05pt;mso-width-percent:0;mso-height-percent:0;mso-width-percent:0;mso-height-percent:0" o:hrpct="957" o:hralign="center" o:hrstd="t" o:hr="t" fillcolor="#a0a0a0" stroked="f"/>
        </w:pict>
      </w:r>
    </w:p>
    <w:p w14:paraId="305BBC13" w14:textId="77777777" w:rsidR="0062645B" w:rsidRDefault="0062645B" w:rsidP="0062645B">
      <w:pPr>
        <w:pStyle w:val="Heading3"/>
      </w:pPr>
      <w:r>
        <w:rPr>
          <w:rStyle w:val="Strong"/>
          <w:b/>
          <w:bCs/>
        </w:rPr>
        <w:t>Recognition (Batch Mode)</w:t>
      </w:r>
    </w:p>
    <w:p w14:paraId="4A4AEE2F" w14:textId="77777777" w:rsidR="0062645B" w:rsidRDefault="0062645B" w:rsidP="0062645B">
      <w:pPr>
        <w:pStyle w:val="NormalWeb"/>
      </w:pPr>
      <w:r>
        <w:t>Batch recognition is useful for processing multiple images at once:</w:t>
      </w:r>
    </w:p>
    <w:p w14:paraId="37A04D47" w14:textId="77777777" w:rsidR="0062645B" w:rsidRDefault="0062645B" w:rsidP="0062645B">
      <w:pPr>
        <w:pStyle w:val="NormalWeb"/>
        <w:numPr>
          <w:ilvl w:val="0"/>
          <w:numId w:val="45"/>
        </w:numPr>
      </w:pPr>
      <w:r>
        <w:rPr>
          <w:rStyle w:val="Strong"/>
        </w:rPr>
        <w:t>Upload Images:</w:t>
      </w:r>
      <w:r>
        <w:br/>
        <w:t>Upload a single image or a ZIP file containing multiple images.</w:t>
      </w:r>
    </w:p>
    <w:p w14:paraId="1BC16C38" w14:textId="77777777" w:rsidR="0062645B" w:rsidRDefault="0062645B" w:rsidP="0062645B">
      <w:pPr>
        <w:pStyle w:val="NormalWeb"/>
        <w:numPr>
          <w:ilvl w:val="0"/>
          <w:numId w:val="45"/>
        </w:numPr>
      </w:pPr>
      <w:r>
        <w:rPr>
          <w:rStyle w:val="Strong"/>
        </w:rPr>
        <w:lastRenderedPageBreak/>
        <w:t>Processing and Matching:</w:t>
      </w:r>
      <w:r>
        <w:br/>
        <w:t>The system processes each image, generates embeddings, and compares them with stored data.</w:t>
      </w:r>
    </w:p>
    <w:p w14:paraId="6661687F" w14:textId="77777777" w:rsidR="0062645B" w:rsidRDefault="0062645B" w:rsidP="0062645B">
      <w:pPr>
        <w:pStyle w:val="NormalWeb"/>
        <w:numPr>
          <w:ilvl w:val="0"/>
          <w:numId w:val="45"/>
        </w:numPr>
      </w:pPr>
      <w:r>
        <w:rPr>
          <w:rStyle w:val="Strong"/>
        </w:rPr>
        <w:t>Review and Confirm:</w:t>
      </w:r>
      <w:r>
        <w:br/>
        <w:t>Review the identified matches and confirm attendance entries before final submission.</w:t>
      </w:r>
    </w:p>
    <w:p w14:paraId="41F2CD44" w14:textId="77777777" w:rsidR="0062645B" w:rsidRDefault="00D023BE" w:rsidP="0062645B">
      <w:r>
        <w:rPr>
          <w:noProof/>
        </w:rPr>
        <w:pict w14:anchorId="522D929C">
          <v:rect id="_x0000_i1036" alt="" style="width:431.9pt;height:.05pt;mso-width-percent:0;mso-height-percent:0;mso-width-percent:0;mso-height-percent:0" o:hrpct="957" o:hralign="center" o:hrstd="t" o:hr="t" fillcolor="#a0a0a0" stroked="f"/>
        </w:pict>
      </w:r>
    </w:p>
    <w:p w14:paraId="1AB99095" w14:textId="77777777" w:rsidR="0062645B" w:rsidRDefault="0062645B" w:rsidP="0062645B">
      <w:pPr>
        <w:pStyle w:val="Heading3"/>
      </w:pPr>
      <w:r>
        <w:rPr>
          <w:rStyle w:val="Strong"/>
          <w:b/>
          <w:bCs/>
        </w:rPr>
        <w:t>Best Practices</w:t>
      </w:r>
    </w:p>
    <w:p w14:paraId="5BEC66AA" w14:textId="77777777" w:rsidR="0062645B" w:rsidRDefault="0062645B" w:rsidP="0062645B">
      <w:pPr>
        <w:pStyle w:val="NormalWeb"/>
        <w:numPr>
          <w:ilvl w:val="0"/>
          <w:numId w:val="46"/>
        </w:numPr>
      </w:pPr>
      <w:r>
        <w:t>Use high-quality images for enrollment to improve recognition accuracy.</w:t>
      </w:r>
    </w:p>
    <w:p w14:paraId="172B6CFD" w14:textId="77777777" w:rsidR="0062645B" w:rsidRDefault="0062645B" w:rsidP="0062645B">
      <w:pPr>
        <w:pStyle w:val="NormalWeb"/>
        <w:numPr>
          <w:ilvl w:val="0"/>
          <w:numId w:val="46"/>
        </w:numPr>
      </w:pPr>
      <w:r>
        <w:t>Avoid duplicate enrollments of the same person.</w:t>
      </w:r>
    </w:p>
    <w:p w14:paraId="7800E898" w14:textId="77777777" w:rsidR="0062645B" w:rsidRDefault="0062645B" w:rsidP="0062645B">
      <w:pPr>
        <w:pStyle w:val="NormalWeb"/>
        <w:numPr>
          <w:ilvl w:val="0"/>
          <w:numId w:val="46"/>
        </w:numPr>
      </w:pPr>
      <w:r>
        <w:t>Regularly verify attendance records for correctness.</w:t>
      </w:r>
    </w:p>
    <w:p w14:paraId="55E80262" w14:textId="77777777" w:rsidR="0062645B" w:rsidRDefault="0062645B" w:rsidP="0062645B">
      <w:pPr>
        <w:pStyle w:val="NormalWeb"/>
      </w:pPr>
      <w:r>
        <w:t>This ensures efficient and accurate usage of the system’s core functionalities.</w:t>
      </w:r>
    </w:p>
    <w:p w14:paraId="4D4F2A14" w14:textId="77777777" w:rsidR="0062645B" w:rsidRDefault="0062645B" w:rsidP="0062645B">
      <w:pPr>
        <w:pStyle w:val="NormalWeb"/>
      </w:pPr>
    </w:p>
    <w:p w14:paraId="4321C447" w14:textId="77777777" w:rsidR="0062645B" w:rsidRDefault="0062645B" w:rsidP="0062645B">
      <w:pPr>
        <w:pStyle w:val="NormalWeb"/>
      </w:pPr>
    </w:p>
    <w:p w14:paraId="7514428B" w14:textId="40B04A7C" w:rsidR="00EF6AA4" w:rsidRDefault="00000000" w:rsidP="0062645B">
      <w:pPr>
        <w:pStyle w:val="NormalWeb"/>
      </w:pPr>
      <w:r>
        <w:t>&lt;!-- PAGE 44: User Manual - Monitoring &amp; Troubleshooting --&gt;</w:t>
      </w:r>
    </w:p>
    <w:p w14:paraId="4D0835D1" w14:textId="77777777" w:rsidR="0062645B" w:rsidRDefault="0062645B" w:rsidP="0062645B">
      <w:pPr>
        <w:pStyle w:val="NormalWeb"/>
      </w:pPr>
    </w:p>
    <w:p w14:paraId="212CD5AF" w14:textId="77777777" w:rsidR="0062645B" w:rsidRDefault="0062645B" w:rsidP="0062645B">
      <w:pPr>
        <w:pStyle w:val="NormalWeb"/>
      </w:pPr>
    </w:p>
    <w:p w14:paraId="4E66E775" w14:textId="77777777" w:rsidR="0062645B" w:rsidRDefault="0062645B" w:rsidP="0062645B">
      <w:pPr>
        <w:pStyle w:val="Heading2"/>
        <w:rPr>
          <w:sz w:val="36"/>
        </w:rPr>
      </w:pPr>
      <w:r>
        <w:rPr>
          <w:rStyle w:val="Strong"/>
          <w:b/>
          <w:bCs/>
        </w:rPr>
        <w:t>10.5 Monitoring &amp; Troubleshooting</w:t>
      </w:r>
    </w:p>
    <w:p w14:paraId="5CCA6492" w14:textId="77777777" w:rsidR="0062645B" w:rsidRDefault="0062645B" w:rsidP="0062645B">
      <w:pPr>
        <w:pStyle w:val="NormalWeb"/>
      </w:pPr>
      <w:r>
        <w:t xml:space="preserve">This section describes how to monitor system performance and resolve common issues in the </w:t>
      </w:r>
      <w:r>
        <w:rPr>
          <w:rStyle w:val="Emphasis"/>
        </w:rPr>
        <w:t>FaceApp: MultiFace Face Recognition System with Full Stack Integration</w:t>
      </w:r>
      <w:r>
        <w:t>.</w:t>
      </w:r>
    </w:p>
    <w:p w14:paraId="5B81128C" w14:textId="77777777" w:rsidR="0062645B" w:rsidRDefault="00D023BE" w:rsidP="0062645B">
      <w:r>
        <w:rPr>
          <w:noProof/>
        </w:rPr>
        <w:pict w14:anchorId="4DE8CCDA">
          <v:rect id="_x0000_i1035" alt="" style="width:431.9pt;height:.05pt;mso-width-percent:0;mso-height-percent:0;mso-width-percent:0;mso-height-percent:0" o:hrpct="957" o:hralign="center" o:hrstd="t" o:hr="t" fillcolor="#a0a0a0" stroked="f"/>
        </w:pict>
      </w:r>
    </w:p>
    <w:p w14:paraId="01B17914" w14:textId="77777777" w:rsidR="0062645B" w:rsidRDefault="0062645B" w:rsidP="0062645B">
      <w:pPr>
        <w:pStyle w:val="Heading3"/>
      </w:pPr>
      <w:r>
        <w:rPr>
          <w:rStyle w:val="Strong"/>
          <w:b/>
          <w:bCs/>
        </w:rPr>
        <w:t>Metrics and Dashboards</w:t>
      </w:r>
    </w:p>
    <w:p w14:paraId="107E9D2E" w14:textId="77777777" w:rsidR="0062645B" w:rsidRDefault="0062645B" w:rsidP="0062645B">
      <w:pPr>
        <w:pStyle w:val="NormalWeb"/>
        <w:numPr>
          <w:ilvl w:val="0"/>
          <w:numId w:val="47"/>
        </w:numPr>
      </w:pPr>
      <w:r>
        <w:rPr>
          <w:rStyle w:val="Strong"/>
        </w:rPr>
        <w:t>Prometheus Metrics Collection:</w:t>
      </w:r>
      <w:r>
        <w:br/>
        <w:t xml:space="preserve">The application exposes a </w:t>
      </w:r>
      <w:r>
        <w:rPr>
          <w:rStyle w:val="HTMLCode"/>
        </w:rPr>
        <w:t>/metrics</w:t>
      </w:r>
      <w:r>
        <w:t xml:space="preserve"> endpoint that is periodically scraped by Prometheus. This includes important metrics such as total recognition requests, latency distributions, and system health indicators. These metrics help in analyzing performance and detecting anomalies.</w:t>
      </w:r>
    </w:p>
    <w:p w14:paraId="6460A7EE" w14:textId="77777777" w:rsidR="0062645B" w:rsidRDefault="0062645B" w:rsidP="0062645B">
      <w:pPr>
        <w:pStyle w:val="NormalWeb"/>
        <w:numPr>
          <w:ilvl w:val="0"/>
          <w:numId w:val="47"/>
        </w:numPr>
      </w:pPr>
      <w:r>
        <w:rPr>
          <w:rStyle w:val="Strong"/>
        </w:rPr>
        <w:t>Grafana Dashboards:</w:t>
      </w:r>
      <w:r>
        <w:br/>
        <w:t>Grafana is pre-configured to visualize data collected by Prometheus. It provides interactive dashboards displaying:</w:t>
      </w:r>
    </w:p>
    <w:p w14:paraId="6B174B78" w14:textId="77777777" w:rsidR="0062645B" w:rsidRDefault="0062645B" w:rsidP="0062645B">
      <w:pPr>
        <w:pStyle w:val="NormalWeb"/>
        <w:numPr>
          <w:ilvl w:val="1"/>
          <w:numId w:val="47"/>
        </w:numPr>
      </w:pPr>
      <w:r>
        <w:t>Recognition counts over time</w:t>
      </w:r>
    </w:p>
    <w:p w14:paraId="77B73E04" w14:textId="77777777" w:rsidR="0062645B" w:rsidRDefault="0062645B" w:rsidP="0062645B">
      <w:pPr>
        <w:pStyle w:val="NormalWeb"/>
        <w:numPr>
          <w:ilvl w:val="1"/>
          <w:numId w:val="47"/>
        </w:numPr>
      </w:pPr>
      <w:r>
        <w:t>Recognition latency (response time)</w:t>
      </w:r>
    </w:p>
    <w:p w14:paraId="4BD31038" w14:textId="77777777" w:rsidR="0062645B" w:rsidRDefault="0062645B" w:rsidP="0062645B">
      <w:pPr>
        <w:pStyle w:val="NormalWeb"/>
        <w:numPr>
          <w:ilvl w:val="1"/>
          <w:numId w:val="47"/>
        </w:numPr>
      </w:pPr>
      <w:r>
        <w:lastRenderedPageBreak/>
        <w:t>System resource usage and health status</w:t>
      </w:r>
      <w:r>
        <w:br/>
        <w:t>These dashboards enable administrators and operators to monitor system behavior in real time.</w:t>
      </w:r>
    </w:p>
    <w:p w14:paraId="7B221C6A" w14:textId="77777777" w:rsidR="0062645B" w:rsidRDefault="0062645B" w:rsidP="0062645B">
      <w:pPr>
        <w:pStyle w:val="NormalWeb"/>
        <w:numPr>
          <w:ilvl w:val="0"/>
          <w:numId w:val="47"/>
        </w:numPr>
      </w:pPr>
      <w:r>
        <w:rPr>
          <w:rStyle w:val="Strong"/>
        </w:rPr>
        <w:t>Alerting with Alertmanager:</w:t>
      </w:r>
      <w:r>
        <w:br/>
        <w:t>Alertmanager processes alerts generated by Prometheus and routes them based on defined rules. This helps notify operators of critical issues such as service downtime or abnormal performance.</w:t>
      </w:r>
    </w:p>
    <w:p w14:paraId="66A91A2C" w14:textId="77777777" w:rsidR="0062645B" w:rsidRDefault="00D023BE" w:rsidP="0062645B">
      <w:r>
        <w:rPr>
          <w:noProof/>
        </w:rPr>
        <w:pict w14:anchorId="0B54D339">
          <v:rect id="_x0000_i1034" alt="" style="width:431.9pt;height:.05pt;mso-width-percent:0;mso-height-percent:0;mso-width-percent:0;mso-height-percent:0" o:hrpct="957" o:hralign="center" o:hrstd="t" o:hr="t" fillcolor="#a0a0a0" stroked="f"/>
        </w:pict>
      </w:r>
    </w:p>
    <w:p w14:paraId="005DFA02" w14:textId="77777777" w:rsidR="0062645B" w:rsidRDefault="0062645B" w:rsidP="0062645B">
      <w:pPr>
        <w:pStyle w:val="Heading3"/>
      </w:pPr>
      <w:r>
        <w:rPr>
          <w:rStyle w:val="Strong"/>
          <w:b/>
          <w:bCs/>
        </w:rPr>
        <w:t>Common Troubleshooting Scenarios</w:t>
      </w:r>
    </w:p>
    <w:p w14:paraId="304CC10C" w14:textId="77777777" w:rsidR="0062645B" w:rsidRDefault="0062645B" w:rsidP="0062645B">
      <w:pPr>
        <w:pStyle w:val="NormalWeb"/>
        <w:numPr>
          <w:ilvl w:val="0"/>
          <w:numId w:val="48"/>
        </w:numPr>
      </w:pPr>
      <w:r>
        <w:rPr>
          <w:rStyle w:val="Strong"/>
        </w:rPr>
        <w:t>Grafana Cannot Connect to Prometheus:</w:t>
      </w:r>
    </w:p>
    <w:p w14:paraId="0B96A42F" w14:textId="77777777" w:rsidR="0062645B" w:rsidRDefault="0062645B" w:rsidP="0062645B">
      <w:pPr>
        <w:pStyle w:val="NormalWeb"/>
        <w:numPr>
          <w:ilvl w:val="1"/>
          <w:numId w:val="48"/>
        </w:numPr>
      </w:pPr>
      <w:r>
        <w:t>Verify that the Prometheus service is running.</w:t>
      </w:r>
    </w:p>
    <w:p w14:paraId="2D255121" w14:textId="77777777" w:rsidR="0062645B" w:rsidRDefault="0062645B" w:rsidP="0062645B">
      <w:pPr>
        <w:pStyle w:val="NormalWeb"/>
        <w:numPr>
          <w:ilvl w:val="1"/>
          <w:numId w:val="48"/>
        </w:numPr>
      </w:pPr>
      <w:r>
        <w:t>Check the datasource configuration in Grafana.</w:t>
      </w:r>
    </w:p>
    <w:p w14:paraId="0BA61F5B" w14:textId="77777777" w:rsidR="0062645B" w:rsidRDefault="0062645B" w:rsidP="0062645B">
      <w:pPr>
        <w:pStyle w:val="NormalWeb"/>
        <w:numPr>
          <w:ilvl w:val="1"/>
          <w:numId w:val="48"/>
        </w:numPr>
      </w:pPr>
      <w:r>
        <w:t xml:space="preserve">Ensure the correct service name (e.g., </w:t>
      </w:r>
      <w:r>
        <w:rPr>
          <w:rStyle w:val="HTMLCode"/>
        </w:rPr>
        <w:t>http://prometheus:9090</w:t>
      </w:r>
      <w:r>
        <w:t xml:space="preserve">) is used instead of </w:t>
      </w:r>
      <w:r>
        <w:rPr>
          <w:rStyle w:val="HTMLCode"/>
        </w:rPr>
        <w:t>localhost</w:t>
      </w:r>
      <w:r>
        <w:t>.</w:t>
      </w:r>
    </w:p>
    <w:p w14:paraId="7F0D9AA8" w14:textId="77777777" w:rsidR="0062645B" w:rsidRDefault="0062645B" w:rsidP="0062645B">
      <w:pPr>
        <w:pStyle w:val="NormalWeb"/>
        <w:numPr>
          <w:ilvl w:val="0"/>
          <w:numId w:val="48"/>
        </w:numPr>
      </w:pPr>
      <w:r>
        <w:rPr>
          <w:rStyle w:val="Strong"/>
        </w:rPr>
        <w:t>Slow Recognition Performance:</w:t>
      </w:r>
    </w:p>
    <w:p w14:paraId="47F30C80" w14:textId="77777777" w:rsidR="0062645B" w:rsidRDefault="0062645B" w:rsidP="0062645B">
      <w:pPr>
        <w:pStyle w:val="NormalWeb"/>
        <w:numPr>
          <w:ilvl w:val="1"/>
          <w:numId w:val="48"/>
        </w:numPr>
      </w:pPr>
      <w:r>
        <w:t>Confirm that the face recognition model is properly loaded.</w:t>
      </w:r>
    </w:p>
    <w:p w14:paraId="523372E0" w14:textId="77777777" w:rsidR="0062645B" w:rsidRDefault="0062645B" w:rsidP="0062645B">
      <w:pPr>
        <w:pStyle w:val="NormalWeb"/>
        <w:numPr>
          <w:ilvl w:val="1"/>
          <w:numId w:val="48"/>
        </w:numPr>
      </w:pPr>
      <w:r>
        <w:t>Check system resource usage (CPU/memory).</w:t>
      </w:r>
    </w:p>
    <w:p w14:paraId="1ACAD631" w14:textId="77777777" w:rsidR="0062645B" w:rsidRDefault="0062645B" w:rsidP="0062645B">
      <w:pPr>
        <w:pStyle w:val="NormalWeb"/>
        <w:numPr>
          <w:ilvl w:val="1"/>
          <w:numId w:val="48"/>
        </w:numPr>
      </w:pPr>
      <w:r>
        <w:t xml:space="preserve">Adjust parameters such as </w:t>
      </w:r>
      <w:r>
        <w:rPr>
          <w:rStyle w:val="HTMLCode"/>
        </w:rPr>
        <w:t>FACEAPP_DET_SIZE</w:t>
      </w:r>
      <w:r>
        <w:t xml:space="preserve"> for better detection performance.</w:t>
      </w:r>
    </w:p>
    <w:p w14:paraId="7287CEF8" w14:textId="77777777" w:rsidR="0062645B" w:rsidRDefault="0062645B" w:rsidP="0062645B">
      <w:pPr>
        <w:pStyle w:val="NormalWeb"/>
        <w:numPr>
          <w:ilvl w:val="1"/>
          <w:numId w:val="48"/>
        </w:numPr>
      </w:pPr>
      <w:r>
        <w:t>Consider using GPU acceleration for improved speed.</w:t>
      </w:r>
    </w:p>
    <w:p w14:paraId="5F1BF0A2" w14:textId="77777777" w:rsidR="0062645B" w:rsidRDefault="0062645B" w:rsidP="0062645B">
      <w:pPr>
        <w:pStyle w:val="NormalWeb"/>
        <w:numPr>
          <w:ilvl w:val="0"/>
          <w:numId w:val="48"/>
        </w:numPr>
      </w:pPr>
      <w:r>
        <w:rPr>
          <w:rStyle w:val="Strong"/>
        </w:rPr>
        <w:t>No Metrics Available in Prometheus:</w:t>
      </w:r>
    </w:p>
    <w:p w14:paraId="4DEB704F" w14:textId="77777777" w:rsidR="0062645B" w:rsidRDefault="0062645B" w:rsidP="0062645B">
      <w:pPr>
        <w:pStyle w:val="NormalWeb"/>
        <w:numPr>
          <w:ilvl w:val="1"/>
          <w:numId w:val="48"/>
        </w:numPr>
      </w:pPr>
      <w:r>
        <w:t xml:space="preserve">Ensure the </w:t>
      </w:r>
      <w:r>
        <w:rPr>
          <w:rStyle w:val="HTMLCode"/>
        </w:rPr>
        <w:t>/metrics</w:t>
      </w:r>
      <w:r>
        <w:t xml:space="preserve"> endpoint is accessible.</w:t>
      </w:r>
    </w:p>
    <w:p w14:paraId="5C407165" w14:textId="77777777" w:rsidR="0062645B" w:rsidRDefault="0062645B" w:rsidP="0062645B">
      <w:pPr>
        <w:pStyle w:val="NormalWeb"/>
        <w:numPr>
          <w:ilvl w:val="1"/>
          <w:numId w:val="48"/>
        </w:numPr>
      </w:pPr>
      <w:r>
        <w:t>Verify Prometheus scrape configuration.</w:t>
      </w:r>
    </w:p>
    <w:p w14:paraId="2F4B22B5" w14:textId="77777777" w:rsidR="0062645B" w:rsidRDefault="0062645B" w:rsidP="0062645B">
      <w:pPr>
        <w:pStyle w:val="NormalWeb"/>
        <w:numPr>
          <w:ilvl w:val="1"/>
          <w:numId w:val="48"/>
        </w:numPr>
      </w:pPr>
      <w:r>
        <w:t>Check network connectivity between services.</w:t>
      </w:r>
    </w:p>
    <w:p w14:paraId="707F4C9F" w14:textId="77777777" w:rsidR="0062645B" w:rsidRDefault="0062645B" w:rsidP="0062645B">
      <w:pPr>
        <w:pStyle w:val="NormalWeb"/>
        <w:numPr>
          <w:ilvl w:val="0"/>
          <w:numId w:val="48"/>
        </w:numPr>
      </w:pPr>
      <w:r>
        <w:rPr>
          <w:rStyle w:val="Strong"/>
        </w:rPr>
        <w:t>Application Not Responding:</w:t>
      </w:r>
    </w:p>
    <w:p w14:paraId="5EAB6BEB" w14:textId="77777777" w:rsidR="0062645B" w:rsidRDefault="0062645B" w:rsidP="0062645B">
      <w:pPr>
        <w:pStyle w:val="NormalWeb"/>
        <w:numPr>
          <w:ilvl w:val="1"/>
          <w:numId w:val="48"/>
        </w:numPr>
      </w:pPr>
      <w:r>
        <w:t>Check container or application logs for errors.</w:t>
      </w:r>
    </w:p>
    <w:p w14:paraId="7157EF75" w14:textId="77777777" w:rsidR="0062645B" w:rsidRDefault="0062645B" w:rsidP="0062645B">
      <w:pPr>
        <w:pStyle w:val="NormalWeb"/>
        <w:numPr>
          <w:ilvl w:val="1"/>
          <w:numId w:val="48"/>
        </w:numPr>
      </w:pPr>
      <w:r>
        <w:t>Restart the service if necessary.</w:t>
      </w:r>
    </w:p>
    <w:p w14:paraId="558A5A95" w14:textId="77777777" w:rsidR="0062645B" w:rsidRDefault="0062645B" w:rsidP="0062645B">
      <w:pPr>
        <w:pStyle w:val="NormalWeb"/>
        <w:numPr>
          <w:ilvl w:val="1"/>
          <w:numId w:val="48"/>
        </w:numPr>
      </w:pPr>
      <w:r>
        <w:t>Ensure all dependent services (database, monitoring stack) are running.</w:t>
      </w:r>
    </w:p>
    <w:p w14:paraId="37C1E25E" w14:textId="77777777" w:rsidR="0062645B" w:rsidRDefault="00D023BE" w:rsidP="0062645B">
      <w:r>
        <w:rPr>
          <w:noProof/>
        </w:rPr>
        <w:pict w14:anchorId="3BA59F1D">
          <v:rect id="_x0000_i1033" alt="" style="width:431.9pt;height:.05pt;mso-width-percent:0;mso-height-percent:0;mso-width-percent:0;mso-height-percent:0" o:hrpct="957" o:hralign="center" o:hrstd="t" o:hr="t" fillcolor="#a0a0a0" stroked="f"/>
        </w:pict>
      </w:r>
    </w:p>
    <w:p w14:paraId="2415FAA1" w14:textId="77777777" w:rsidR="0062645B" w:rsidRDefault="0062645B" w:rsidP="0062645B">
      <w:pPr>
        <w:pStyle w:val="Heading3"/>
      </w:pPr>
      <w:r>
        <w:rPr>
          <w:rStyle w:val="Strong"/>
          <w:b/>
          <w:bCs/>
        </w:rPr>
        <w:t>Best Practices</w:t>
      </w:r>
    </w:p>
    <w:p w14:paraId="7A3CBB17" w14:textId="77777777" w:rsidR="0062645B" w:rsidRDefault="0062645B" w:rsidP="0062645B">
      <w:pPr>
        <w:pStyle w:val="NormalWeb"/>
        <w:numPr>
          <w:ilvl w:val="0"/>
          <w:numId w:val="49"/>
        </w:numPr>
      </w:pPr>
      <w:r>
        <w:t>Regularly monitor dashboards to detect issues early.</w:t>
      </w:r>
    </w:p>
    <w:p w14:paraId="06E261F0" w14:textId="77777777" w:rsidR="0062645B" w:rsidRDefault="0062645B" w:rsidP="0062645B">
      <w:pPr>
        <w:pStyle w:val="NormalWeb"/>
        <w:numPr>
          <w:ilvl w:val="0"/>
          <w:numId w:val="49"/>
        </w:numPr>
      </w:pPr>
      <w:r>
        <w:t>Set up alert notifications for critical metrics.</w:t>
      </w:r>
    </w:p>
    <w:p w14:paraId="35D3DBFA" w14:textId="77777777" w:rsidR="0062645B" w:rsidRDefault="0062645B" w:rsidP="0062645B">
      <w:pPr>
        <w:pStyle w:val="NormalWeb"/>
        <w:numPr>
          <w:ilvl w:val="0"/>
          <w:numId w:val="49"/>
        </w:numPr>
      </w:pPr>
      <w:r>
        <w:t>Keep logs and metrics enabled for easier debugging and performance tuning.</w:t>
      </w:r>
    </w:p>
    <w:p w14:paraId="1BAACA9B" w14:textId="77777777" w:rsidR="0062645B" w:rsidRDefault="0062645B" w:rsidP="0062645B">
      <w:pPr>
        <w:pStyle w:val="NormalWeb"/>
      </w:pPr>
      <w:r>
        <w:t>These practices help maintain system reliability and ensure smooth operation in both development and production environments.</w:t>
      </w:r>
    </w:p>
    <w:p w14:paraId="074214A1" w14:textId="77777777" w:rsidR="00EF6AA4" w:rsidRDefault="00000000">
      <w:r>
        <w:br w:type="page"/>
      </w:r>
    </w:p>
    <w:p w14:paraId="0D1E2BC0" w14:textId="77777777" w:rsidR="00EF6AA4" w:rsidRDefault="00000000">
      <w:r>
        <w:lastRenderedPageBreak/>
        <w:t>&lt;!-- PAGE 45: CHAPTER 11: SOURCE CODE / SYSTEM SNAPSHOTS --&gt;</w:t>
      </w:r>
    </w:p>
    <w:p w14:paraId="0D0505AF" w14:textId="77777777" w:rsidR="0062645B" w:rsidRDefault="0062645B" w:rsidP="0062645B">
      <w:pPr>
        <w:pStyle w:val="Heading1"/>
        <w:rPr>
          <w:sz w:val="48"/>
        </w:rPr>
      </w:pPr>
      <w:r>
        <w:rPr>
          <w:rStyle w:val="Strong"/>
          <w:b/>
          <w:bCs/>
        </w:rPr>
        <w:t>CHAPTER 11: SOURCE CODE / SYSTEM SNAPSHOTS</w:t>
      </w:r>
    </w:p>
    <w:p w14:paraId="14B7B7AF" w14:textId="77777777" w:rsidR="0062645B" w:rsidRDefault="0062645B" w:rsidP="0062645B">
      <w:pPr>
        <w:pStyle w:val="NormalWeb"/>
      </w:pPr>
      <w:r>
        <w:t>This chapter highlights the key components of the source code and suggests areas where system screenshots can be included to better illustrate the implementation and functionality. The complete source code is available in the project repository for detailed reference.</w:t>
      </w:r>
    </w:p>
    <w:p w14:paraId="670E7563" w14:textId="77777777" w:rsidR="0062645B" w:rsidRDefault="00D023BE" w:rsidP="0062645B">
      <w:r>
        <w:rPr>
          <w:noProof/>
        </w:rPr>
        <w:pict w14:anchorId="59054200">
          <v:rect id="_x0000_i1032" alt="" style="width:431.9pt;height:.05pt;mso-width-percent:0;mso-height-percent:0;mso-width-percent:0;mso-height-percent:0" o:hrpct="957" o:hralign="center" o:hrstd="t" o:hr="t" fillcolor="#a0a0a0" stroked="f"/>
        </w:pict>
      </w:r>
    </w:p>
    <w:p w14:paraId="30BA3560" w14:textId="77777777" w:rsidR="0062645B" w:rsidRDefault="0062645B" w:rsidP="0062645B">
      <w:pPr>
        <w:pStyle w:val="Heading3"/>
      </w:pPr>
      <w:r>
        <w:rPr>
          <w:rStyle w:val="Strong"/>
          <w:b/>
          <w:bCs/>
        </w:rPr>
        <w:t>Important Source Code Files</w:t>
      </w:r>
    </w:p>
    <w:p w14:paraId="729E789E" w14:textId="77777777" w:rsidR="0062645B" w:rsidRDefault="0062645B" w:rsidP="0062645B">
      <w:pPr>
        <w:pStyle w:val="NormalWeb"/>
        <w:numPr>
          <w:ilvl w:val="0"/>
          <w:numId w:val="50"/>
        </w:numPr>
      </w:pPr>
      <w:r>
        <w:rPr>
          <w:rStyle w:val="HTMLCode"/>
          <w:b/>
          <w:bCs/>
        </w:rPr>
        <w:t>app/main.py</w:t>
      </w:r>
      <w:r>
        <w:rPr>
          <w:rStyle w:val="Strong"/>
        </w:rPr>
        <w:t xml:space="preserve"> — Application Entry Point and Routes:</w:t>
      </w:r>
      <w:r>
        <w:br/>
        <w:t>This is the core file of the application where all HTTP routes are defined using FastAPI. It manages request handling, session management, authentication, and integrates various modules such as the database and face encoder. It also includes logic for schema initialization and middleware configuration.</w:t>
      </w:r>
    </w:p>
    <w:p w14:paraId="44862FF2" w14:textId="77777777" w:rsidR="0062645B" w:rsidRDefault="0062645B" w:rsidP="0062645B">
      <w:pPr>
        <w:pStyle w:val="NormalWeb"/>
        <w:numPr>
          <w:ilvl w:val="0"/>
          <w:numId w:val="50"/>
        </w:numPr>
      </w:pPr>
      <w:r>
        <w:rPr>
          <w:rStyle w:val="HTMLCode"/>
          <w:b/>
          <w:bCs/>
        </w:rPr>
        <w:t>app/face_encoder.py</w:t>
      </w:r>
      <w:r>
        <w:rPr>
          <w:rStyle w:val="Strong"/>
        </w:rPr>
        <w:t xml:space="preserve"> — Model Integration:</w:t>
      </w:r>
      <w:r>
        <w:br/>
        <w:t>This module handles all face recognition operations. It is responsible for loading the InsightFace model, processing input images, and generating facial embeddings. It abstracts machine learning logic from the rest of the application.</w:t>
      </w:r>
    </w:p>
    <w:p w14:paraId="6AEA3BFD" w14:textId="77777777" w:rsidR="0062645B" w:rsidRDefault="0062645B" w:rsidP="0062645B">
      <w:pPr>
        <w:pStyle w:val="NormalWeb"/>
        <w:numPr>
          <w:ilvl w:val="0"/>
          <w:numId w:val="50"/>
        </w:numPr>
      </w:pPr>
      <w:r>
        <w:rPr>
          <w:rStyle w:val="HTMLCode"/>
          <w:b/>
          <w:bCs/>
        </w:rPr>
        <w:t>app/models.py</w:t>
      </w:r>
      <w:r>
        <w:rPr>
          <w:rStyle w:val="Strong"/>
        </w:rPr>
        <w:t xml:space="preserve"> — Database Models:</w:t>
      </w:r>
      <w:r>
        <w:br/>
        <w:t>This file defines the database schema using ORM models. It includes entities such as users, persons, sections, and attendance records along with their relationships, constraints, and indexes.</w:t>
      </w:r>
    </w:p>
    <w:p w14:paraId="370C5A63" w14:textId="77777777" w:rsidR="0062645B" w:rsidRDefault="0062645B" w:rsidP="0062645B">
      <w:pPr>
        <w:pStyle w:val="NormalWeb"/>
        <w:numPr>
          <w:ilvl w:val="0"/>
          <w:numId w:val="50"/>
        </w:numPr>
      </w:pPr>
      <w:r>
        <w:rPr>
          <w:rStyle w:val="Strong"/>
        </w:rPr>
        <w:t>Deployment Artifacts (</w:t>
      </w:r>
      <w:r>
        <w:rPr>
          <w:rStyle w:val="HTMLCode"/>
          <w:b/>
          <w:bCs/>
        </w:rPr>
        <w:t>Dockerfile</w:t>
      </w:r>
      <w:r>
        <w:rPr>
          <w:rStyle w:val="Strong"/>
        </w:rPr>
        <w:t xml:space="preserve">, </w:t>
      </w:r>
      <w:r>
        <w:rPr>
          <w:rStyle w:val="HTMLCode"/>
          <w:b/>
          <w:bCs/>
        </w:rPr>
        <w:t>docker-compose.yml</w:t>
      </w:r>
      <w:r>
        <w:rPr>
          <w:rStyle w:val="Strong"/>
        </w:rPr>
        <w:t xml:space="preserve">, </w:t>
      </w:r>
      <w:r>
        <w:rPr>
          <w:rStyle w:val="HTMLCode"/>
          <w:b/>
          <w:bCs/>
        </w:rPr>
        <w:t>pod.yaml</w:t>
      </w:r>
      <w:r>
        <w:rPr>
          <w:rStyle w:val="Strong"/>
        </w:rPr>
        <w:t>):</w:t>
      </w:r>
      <w:r>
        <w:br/>
        <w:t>These files define how the application is built and deployed.</w:t>
      </w:r>
    </w:p>
    <w:p w14:paraId="6FF45D01" w14:textId="77777777" w:rsidR="0062645B" w:rsidRDefault="0062645B" w:rsidP="0062645B">
      <w:pPr>
        <w:pStyle w:val="NormalWeb"/>
        <w:numPr>
          <w:ilvl w:val="1"/>
          <w:numId w:val="50"/>
        </w:numPr>
      </w:pPr>
      <w:r>
        <w:rPr>
          <w:rStyle w:val="HTMLCode"/>
        </w:rPr>
        <w:t>Dockerfile</w:t>
      </w:r>
      <w:r>
        <w:t xml:space="preserve"> specifies how the application image is created.</w:t>
      </w:r>
    </w:p>
    <w:p w14:paraId="0CA0F5CA" w14:textId="77777777" w:rsidR="0062645B" w:rsidRDefault="0062645B" w:rsidP="0062645B">
      <w:pPr>
        <w:pStyle w:val="NormalWeb"/>
        <w:numPr>
          <w:ilvl w:val="1"/>
          <w:numId w:val="50"/>
        </w:numPr>
      </w:pPr>
      <w:r>
        <w:rPr>
          <w:rStyle w:val="HTMLCode"/>
        </w:rPr>
        <w:t>docker-compose.yml</w:t>
      </w:r>
      <w:r>
        <w:t xml:space="preserve"> configures multi-container deployment for local environments.</w:t>
      </w:r>
    </w:p>
    <w:p w14:paraId="1601F49E" w14:textId="77777777" w:rsidR="0062645B" w:rsidRDefault="0062645B" w:rsidP="0062645B">
      <w:pPr>
        <w:pStyle w:val="NormalWeb"/>
        <w:numPr>
          <w:ilvl w:val="1"/>
          <w:numId w:val="50"/>
        </w:numPr>
      </w:pPr>
      <w:r>
        <w:rPr>
          <w:rStyle w:val="HTMLCode"/>
        </w:rPr>
        <w:t>pod.yaml</w:t>
      </w:r>
      <w:r>
        <w:t xml:space="preserve"> contains Kubernetes resources for scalable deployment.</w:t>
      </w:r>
    </w:p>
    <w:p w14:paraId="641207A5" w14:textId="77777777" w:rsidR="0062645B" w:rsidRDefault="00D023BE" w:rsidP="0062645B">
      <w:r>
        <w:rPr>
          <w:noProof/>
        </w:rPr>
        <w:pict w14:anchorId="6C08EC5F">
          <v:rect id="_x0000_i1031" alt="" style="width:431.9pt;height:.05pt;mso-width-percent:0;mso-height-percent:0;mso-width-percent:0;mso-height-percent:0" o:hrpct="957" o:hralign="center" o:hrstd="t" o:hr="t" fillcolor="#a0a0a0" stroked="f"/>
        </w:pict>
      </w:r>
    </w:p>
    <w:p w14:paraId="22BC3244" w14:textId="77777777" w:rsidR="0062645B" w:rsidRDefault="0062645B" w:rsidP="0062645B">
      <w:pPr>
        <w:pStyle w:val="Heading3"/>
      </w:pPr>
      <w:r>
        <w:rPr>
          <w:rStyle w:val="Strong"/>
          <w:b/>
          <w:bCs/>
        </w:rPr>
        <w:t>Suggested System Snapshots</w:t>
      </w:r>
    </w:p>
    <w:p w14:paraId="28E10EB5" w14:textId="77777777" w:rsidR="0062645B" w:rsidRDefault="0062645B" w:rsidP="0062645B">
      <w:pPr>
        <w:pStyle w:val="NormalWeb"/>
      </w:pPr>
      <w:r>
        <w:t>To enhance documentation, include screenshots of the following:</w:t>
      </w:r>
    </w:p>
    <w:p w14:paraId="5CFDEB7A" w14:textId="77777777" w:rsidR="0062645B" w:rsidRDefault="0062645B" w:rsidP="0062645B">
      <w:pPr>
        <w:pStyle w:val="NormalWeb"/>
        <w:numPr>
          <w:ilvl w:val="0"/>
          <w:numId w:val="51"/>
        </w:numPr>
      </w:pPr>
      <w:r>
        <w:t>Login page interface</w:t>
      </w:r>
    </w:p>
    <w:p w14:paraId="143F8A3B" w14:textId="77777777" w:rsidR="0062645B" w:rsidRDefault="0062645B" w:rsidP="0062645B">
      <w:pPr>
        <w:pStyle w:val="NormalWeb"/>
        <w:numPr>
          <w:ilvl w:val="0"/>
          <w:numId w:val="51"/>
        </w:numPr>
      </w:pPr>
      <w:r>
        <w:t>Enrollment page with form inputs</w:t>
      </w:r>
    </w:p>
    <w:p w14:paraId="64A6A3EB" w14:textId="77777777" w:rsidR="0062645B" w:rsidRDefault="0062645B" w:rsidP="0062645B">
      <w:pPr>
        <w:pStyle w:val="NormalWeb"/>
        <w:numPr>
          <w:ilvl w:val="0"/>
          <w:numId w:val="51"/>
        </w:numPr>
      </w:pPr>
      <w:r>
        <w:t>Student roster after successful enrollment</w:t>
      </w:r>
    </w:p>
    <w:p w14:paraId="67EB47D5" w14:textId="77777777" w:rsidR="0062645B" w:rsidRDefault="0062645B" w:rsidP="0062645B">
      <w:pPr>
        <w:pStyle w:val="NormalWeb"/>
        <w:numPr>
          <w:ilvl w:val="0"/>
          <w:numId w:val="51"/>
        </w:numPr>
      </w:pPr>
      <w:r>
        <w:t>Live recognition interface (camera view)</w:t>
      </w:r>
    </w:p>
    <w:p w14:paraId="482FB1EF" w14:textId="77777777" w:rsidR="0062645B" w:rsidRDefault="0062645B" w:rsidP="0062645B">
      <w:pPr>
        <w:pStyle w:val="NormalWeb"/>
        <w:numPr>
          <w:ilvl w:val="0"/>
          <w:numId w:val="51"/>
        </w:numPr>
      </w:pPr>
      <w:r>
        <w:t>Attendance reports dashboard</w:t>
      </w:r>
    </w:p>
    <w:p w14:paraId="68CA0BD1" w14:textId="77777777" w:rsidR="0062645B" w:rsidRDefault="0062645B" w:rsidP="0062645B">
      <w:pPr>
        <w:pStyle w:val="NormalWeb"/>
        <w:numPr>
          <w:ilvl w:val="0"/>
          <w:numId w:val="51"/>
        </w:numPr>
      </w:pPr>
      <w:r>
        <w:t>Grafana monitoring dashboards (metrics and charts)</w:t>
      </w:r>
    </w:p>
    <w:p w14:paraId="2A3443A5" w14:textId="77777777" w:rsidR="0062645B" w:rsidRDefault="0062645B" w:rsidP="0062645B">
      <w:pPr>
        <w:pStyle w:val="NormalWeb"/>
        <w:numPr>
          <w:ilvl w:val="0"/>
          <w:numId w:val="51"/>
        </w:numPr>
      </w:pPr>
      <w:r>
        <w:lastRenderedPageBreak/>
        <w:t>Prometheus targets and metrics page</w:t>
      </w:r>
    </w:p>
    <w:p w14:paraId="3213C7F1" w14:textId="77777777" w:rsidR="0062645B" w:rsidRDefault="00D023BE" w:rsidP="0062645B">
      <w:r>
        <w:rPr>
          <w:noProof/>
        </w:rPr>
        <w:pict w14:anchorId="4B964F39">
          <v:rect id="_x0000_i1030" alt="" style="width:431.9pt;height:.05pt;mso-width-percent:0;mso-height-percent:0;mso-width-percent:0;mso-height-percent:0" o:hrpct="957" o:hralign="center" o:hrstd="t" o:hr="t" fillcolor="#a0a0a0" stroked="f"/>
        </w:pict>
      </w:r>
    </w:p>
    <w:p w14:paraId="3BEA2877" w14:textId="77777777" w:rsidR="0062645B" w:rsidRDefault="0062645B" w:rsidP="0062645B">
      <w:pPr>
        <w:pStyle w:val="Heading3"/>
      </w:pPr>
      <w:r>
        <w:rPr>
          <w:rStyle w:val="Strong"/>
          <w:b/>
          <w:bCs/>
        </w:rPr>
        <w:t>Note</w:t>
      </w:r>
    </w:p>
    <w:p w14:paraId="211F34C0" w14:textId="77777777" w:rsidR="0062645B" w:rsidRDefault="0062645B" w:rsidP="0062645B">
      <w:pPr>
        <w:pStyle w:val="NormalWeb"/>
      </w:pPr>
      <w:r>
        <w:t>These files and snapshots together provide a comprehensive understanding of the system’s architecture, implementation, and deployment workflow. They help bridge the gap between theoretical design and practical execution.</w:t>
      </w:r>
    </w:p>
    <w:p w14:paraId="6FDC3963" w14:textId="77777777" w:rsidR="00EF6AA4" w:rsidRDefault="00000000">
      <w:r>
        <w:br w:type="page"/>
      </w:r>
    </w:p>
    <w:p w14:paraId="6E928DCA" w14:textId="77777777" w:rsidR="00EF6AA4" w:rsidRDefault="00000000">
      <w:r>
        <w:lastRenderedPageBreak/>
        <w:t>&lt;!-- PAGE 46: Code excerpt - Face Encoder (app/face_encoder.py) --&gt;</w:t>
      </w:r>
    </w:p>
    <w:p w14:paraId="46A7222C" w14:textId="77777777" w:rsidR="0062645B" w:rsidRDefault="0062645B" w:rsidP="0062645B">
      <w:pPr>
        <w:pStyle w:val="Heading2"/>
        <w:rPr>
          <w:sz w:val="36"/>
        </w:rPr>
      </w:pPr>
      <w:r>
        <w:rPr>
          <w:rStyle w:val="Strong"/>
          <w:b/>
          <w:bCs/>
        </w:rPr>
        <w:t xml:space="preserve">Code Excerpt Explanation: </w:t>
      </w:r>
      <w:r>
        <w:rPr>
          <w:rStyle w:val="HTMLCode"/>
          <w:rFonts w:eastAsiaTheme="majorEastAsia"/>
        </w:rPr>
        <w:t>FaceEncoder</w:t>
      </w:r>
      <w:r>
        <w:rPr>
          <w:rStyle w:val="Strong"/>
          <w:b/>
          <w:bCs/>
        </w:rPr>
        <w:t xml:space="preserve"> (from </w:t>
      </w:r>
      <w:r>
        <w:rPr>
          <w:rStyle w:val="HTMLCode"/>
          <w:rFonts w:eastAsiaTheme="majorEastAsia"/>
        </w:rPr>
        <w:t>app/face_encoder.py</w:t>
      </w:r>
      <w:r>
        <w:rPr>
          <w:rStyle w:val="Strong"/>
          <w:b/>
          <w:bCs/>
        </w:rPr>
        <w:t>)</w:t>
      </w:r>
    </w:p>
    <w:p w14:paraId="14D6BC04" w14:textId="77777777" w:rsidR="0062645B" w:rsidRDefault="0062645B" w:rsidP="0062645B">
      <w:pPr>
        <w:pStyle w:val="NormalWeb"/>
      </w:pPr>
      <w:r>
        <w:t xml:space="preserve">The </w:t>
      </w:r>
      <w:r>
        <w:rPr>
          <w:rStyle w:val="HTMLCode"/>
        </w:rPr>
        <w:t>FaceEncoder</w:t>
      </w:r>
      <w:r>
        <w:t xml:space="preserve"> class is a core component responsible for handling face detection and generating facial embeddings using the InsightFace library. Below is a breakdown of the provided code:</w:t>
      </w:r>
    </w:p>
    <w:p w14:paraId="0CF7AA9E" w14:textId="77777777" w:rsidR="0062645B" w:rsidRDefault="0062645B" w:rsidP="0062645B">
      <w:pPr>
        <w:pStyle w:val="HTMLPreformatted"/>
        <w:rPr>
          <w:rStyle w:val="HTMLCode"/>
        </w:rPr>
      </w:pPr>
      <w:r>
        <w:rPr>
          <w:rStyle w:val="HTMLCode"/>
        </w:rPr>
        <w:t>class FaceEncoder:</w:t>
      </w:r>
    </w:p>
    <w:p w14:paraId="1459159D" w14:textId="77777777" w:rsidR="0062645B" w:rsidRDefault="0062645B" w:rsidP="0062645B">
      <w:pPr>
        <w:pStyle w:val="HTMLPreformatted"/>
        <w:rPr>
          <w:rStyle w:val="HTMLCode"/>
        </w:rPr>
      </w:pPr>
      <w:r>
        <w:rPr>
          <w:rStyle w:val="HTMLCode"/>
        </w:rPr>
        <w:t xml:space="preserve">    def __init__(self):</w:t>
      </w:r>
    </w:p>
    <w:p w14:paraId="389EF3F0" w14:textId="77777777" w:rsidR="0062645B" w:rsidRDefault="0062645B" w:rsidP="0062645B">
      <w:pPr>
        <w:pStyle w:val="HTMLPreformatted"/>
        <w:rPr>
          <w:rStyle w:val="HTMLCode"/>
        </w:rPr>
      </w:pPr>
      <w:r>
        <w:rPr>
          <w:rStyle w:val="HTMLCode"/>
        </w:rPr>
        <w:t xml:space="preserve">        providers_raw = os.getenv("FACEAPP_PROVIDERS", "CPUExecutionProvider")</w:t>
      </w:r>
    </w:p>
    <w:p w14:paraId="4501181A" w14:textId="77777777" w:rsidR="0062645B" w:rsidRDefault="0062645B" w:rsidP="0062645B">
      <w:pPr>
        <w:pStyle w:val="HTMLPreformatted"/>
        <w:rPr>
          <w:rStyle w:val="HTMLCode"/>
        </w:rPr>
      </w:pPr>
      <w:r>
        <w:rPr>
          <w:rStyle w:val="HTMLCode"/>
        </w:rPr>
        <w:t xml:space="preserve">        model_name = os.getenv("FACEAPP_MODEL_NAME", "buffalo_l")</w:t>
      </w:r>
    </w:p>
    <w:p w14:paraId="56067616" w14:textId="77777777" w:rsidR="0062645B" w:rsidRDefault="0062645B" w:rsidP="0062645B">
      <w:pPr>
        <w:pStyle w:val="HTMLPreformatted"/>
        <w:rPr>
          <w:rStyle w:val="HTMLCode"/>
        </w:rPr>
      </w:pPr>
      <w:r>
        <w:rPr>
          <w:rStyle w:val="HTMLCode"/>
        </w:rPr>
        <w:t xml:space="preserve">        self.app = insightface.app.FaceAnalysis(</w:t>
      </w:r>
    </w:p>
    <w:p w14:paraId="50ECFF43" w14:textId="77777777" w:rsidR="0062645B" w:rsidRDefault="0062645B" w:rsidP="0062645B">
      <w:pPr>
        <w:pStyle w:val="HTMLPreformatted"/>
        <w:rPr>
          <w:rStyle w:val="HTMLCode"/>
        </w:rPr>
      </w:pPr>
      <w:r>
        <w:rPr>
          <w:rStyle w:val="HTMLCode"/>
        </w:rPr>
        <w:t xml:space="preserve">            name=model_name,</w:t>
      </w:r>
    </w:p>
    <w:p w14:paraId="2F097BF1" w14:textId="77777777" w:rsidR="0062645B" w:rsidRDefault="0062645B" w:rsidP="0062645B">
      <w:pPr>
        <w:pStyle w:val="HTMLPreformatted"/>
        <w:rPr>
          <w:rStyle w:val="HTMLCode"/>
        </w:rPr>
      </w:pPr>
      <w:r>
        <w:rPr>
          <w:rStyle w:val="HTMLCode"/>
        </w:rPr>
        <w:t xml:space="preserve">            providers=[providers_raw],</w:t>
      </w:r>
    </w:p>
    <w:p w14:paraId="19E494C9" w14:textId="77777777" w:rsidR="0062645B" w:rsidRDefault="0062645B" w:rsidP="0062645B">
      <w:pPr>
        <w:pStyle w:val="HTMLPreformatted"/>
        <w:rPr>
          <w:rStyle w:val="HTMLCode"/>
        </w:rPr>
      </w:pPr>
      <w:r>
        <w:rPr>
          <w:rStyle w:val="HTMLCode"/>
        </w:rPr>
        <w:t xml:space="preserve">            allowed_modules=["detection","recognition"]</w:t>
      </w:r>
    </w:p>
    <w:p w14:paraId="712C9A64" w14:textId="77777777" w:rsidR="0062645B" w:rsidRDefault="0062645B" w:rsidP="0062645B">
      <w:pPr>
        <w:pStyle w:val="HTMLPreformatted"/>
        <w:rPr>
          <w:rStyle w:val="HTMLCode"/>
        </w:rPr>
      </w:pPr>
      <w:r>
        <w:rPr>
          <w:rStyle w:val="HTMLCode"/>
        </w:rPr>
        <w:t xml:space="preserve">        )</w:t>
      </w:r>
    </w:p>
    <w:p w14:paraId="572BD115" w14:textId="77777777" w:rsidR="0062645B" w:rsidRDefault="0062645B" w:rsidP="0062645B">
      <w:pPr>
        <w:pStyle w:val="HTMLPreformatted"/>
        <w:rPr>
          <w:rStyle w:val="HTMLCode"/>
        </w:rPr>
      </w:pPr>
      <w:r>
        <w:rPr>
          <w:rStyle w:val="HTMLCode"/>
        </w:rPr>
        <w:t xml:space="preserve">        self.app.prepare(ctx_id=0, det_size=(512,512))</w:t>
      </w:r>
    </w:p>
    <w:p w14:paraId="4700FBE7" w14:textId="77777777" w:rsidR="0062645B" w:rsidRDefault="0062645B" w:rsidP="0062645B">
      <w:pPr>
        <w:pStyle w:val="HTMLPreformatted"/>
        <w:rPr>
          <w:rStyle w:val="HTMLCode"/>
        </w:rPr>
      </w:pPr>
    </w:p>
    <w:p w14:paraId="0BCCAEA1" w14:textId="77777777" w:rsidR="0062645B" w:rsidRDefault="0062645B" w:rsidP="0062645B">
      <w:pPr>
        <w:pStyle w:val="HTMLPreformatted"/>
        <w:rPr>
          <w:rStyle w:val="HTMLCode"/>
        </w:rPr>
      </w:pPr>
      <w:r>
        <w:rPr>
          <w:rStyle w:val="HTMLCode"/>
        </w:rPr>
        <w:t xml:space="preserve">    def encode_image(self, file_bytes):</w:t>
      </w:r>
    </w:p>
    <w:p w14:paraId="46540492" w14:textId="77777777" w:rsidR="0062645B" w:rsidRDefault="0062645B" w:rsidP="0062645B">
      <w:pPr>
        <w:pStyle w:val="HTMLPreformatted"/>
        <w:rPr>
          <w:rStyle w:val="HTMLCode"/>
        </w:rPr>
      </w:pPr>
      <w:r>
        <w:rPr>
          <w:rStyle w:val="HTMLCode"/>
        </w:rPr>
        <w:t xml:space="preserve">        npimg = np.frombuffer(file_bytes, np.uint8)</w:t>
      </w:r>
    </w:p>
    <w:p w14:paraId="204023B7" w14:textId="77777777" w:rsidR="0062645B" w:rsidRDefault="0062645B" w:rsidP="0062645B">
      <w:pPr>
        <w:pStyle w:val="HTMLPreformatted"/>
        <w:rPr>
          <w:rStyle w:val="HTMLCode"/>
        </w:rPr>
      </w:pPr>
      <w:r>
        <w:rPr>
          <w:rStyle w:val="HTMLCode"/>
        </w:rPr>
        <w:t xml:space="preserve">        img = cv2.imdecode(npimg, cv2.IMREAD_COLOR)</w:t>
      </w:r>
    </w:p>
    <w:p w14:paraId="57A6F2AE" w14:textId="77777777" w:rsidR="0062645B" w:rsidRDefault="0062645B" w:rsidP="0062645B">
      <w:pPr>
        <w:pStyle w:val="HTMLPreformatted"/>
        <w:rPr>
          <w:rStyle w:val="HTMLCode"/>
        </w:rPr>
      </w:pPr>
      <w:r>
        <w:rPr>
          <w:rStyle w:val="HTMLCode"/>
        </w:rPr>
        <w:t xml:space="preserve">        faces = self.app.get(img)</w:t>
      </w:r>
    </w:p>
    <w:p w14:paraId="3AB8D6D3" w14:textId="77777777" w:rsidR="0062645B" w:rsidRDefault="0062645B" w:rsidP="0062645B">
      <w:pPr>
        <w:pStyle w:val="HTMLPreformatted"/>
        <w:rPr>
          <w:rStyle w:val="HTMLCode"/>
        </w:rPr>
      </w:pPr>
    </w:p>
    <w:p w14:paraId="60163FC8" w14:textId="77777777" w:rsidR="0062645B" w:rsidRDefault="0062645B" w:rsidP="0062645B">
      <w:pPr>
        <w:pStyle w:val="HTMLPreformatted"/>
        <w:rPr>
          <w:rStyle w:val="HTMLCode"/>
        </w:rPr>
      </w:pPr>
      <w:r>
        <w:rPr>
          <w:rStyle w:val="HTMLCode"/>
        </w:rPr>
        <w:t xml:space="preserve">        return self.l2_normalize(faces[0].embedding)</w:t>
      </w:r>
    </w:p>
    <w:p w14:paraId="5099C168" w14:textId="77777777" w:rsidR="0062645B" w:rsidRDefault="00D023BE" w:rsidP="0062645B">
      <w:r>
        <w:rPr>
          <w:noProof/>
        </w:rPr>
        <w:pict w14:anchorId="6C264E34">
          <v:rect id="_x0000_i1029" alt="" style="width:431.9pt;height:.05pt;mso-width-percent:0;mso-height-percent:0;mso-width-percent:0;mso-height-percent:0" o:hrpct="957" o:hralign="center" o:hrstd="t" o:hr="t" fillcolor="#a0a0a0" stroked="f"/>
        </w:pict>
      </w:r>
    </w:p>
    <w:p w14:paraId="359DA63F" w14:textId="77777777" w:rsidR="0062645B" w:rsidRDefault="0062645B" w:rsidP="0062645B">
      <w:pPr>
        <w:pStyle w:val="Heading3"/>
      </w:pPr>
      <w:r>
        <w:rPr>
          <w:rStyle w:val="Strong"/>
          <w:b/>
          <w:bCs/>
        </w:rPr>
        <w:t>Explanation</w:t>
      </w:r>
    </w:p>
    <w:p w14:paraId="7BFF9533" w14:textId="77777777" w:rsidR="0062645B" w:rsidRDefault="0062645B" w:rsidP="0062645B">
      <w:pPr>
        <w:pStyle w:val="NormalWeb"/>
        <w:numPr>
          <w:ilvl w:val="0"/>
          <w:numId w:val="52"/>
        </w:numPr>
      </w:pPr>
      <w:r>
        <w:rPr>
          <w:rStyle w:val="Strong"/>
        </w:rPr>
        <w:t>Initialization (</w:t>
      </w:r>
      <w:r>
        <w:rPr>
          <w:rStyle w:val="HTMLCode"/>
          <w:b/>
          <w:bCs/>
        </w:rPr>
        <w:t>__init__</w:t>
      </w:r>
      <w:r>
        <w:rPr>
          <w:rStyle w:val="Strong"/>
        </w:rPr>
        <w:t xml:space="preserve"> method):</w:t>
      </w:r>
    </w:p>
    <w:p w14:paraId="170BCF53" w14:textId="77777777" w:rsidR="0062645B" w:rsidRDefault="0062645B" w:rsidP="0062645B">
      <w:pPr>
        <w:pStyle w:val="NormalWeb"/>
        <w:numPr>
          <w:ilvl w:val="1"/>
          <w:numId w:val="52"/>
        </w:numPr>
      </w:pPr>
      <w:r>
        <w:t>The class reads environment variables to configure the model:</w:t>
      </w:r>
    </w:p>
    <w:p w14:paraId="3B1D5821" w14:textId="77777777" w:rsidR="0062645B" w:rsidRDefault="0062645B" w:rsidP="0062645B">
      <w:pPr>
        <w:pStyle w:val="NormalWeb"/>
        <w:numPr>
          <w:ilvl w:val="2"/>
          <w:numId w:val="52"/>
        </w:numPr>
      </w:pPr>
      <w:r>
        <w:rPr>
          <w:rStyle w:val="HTMLCode"/>
        </w:rPr>
        <w:t>FACEAPP_PROVIDERS</w:t>
      </w:r>
      <w:r>
        <w:t xml:space="preserve"> determines whether the model runs on CPU or GPU.</w:t>
      </w:r>
    </w:p>
    <w:p w14:paraId="6FCAAD92" w14:textId="77777777" w:rsidR="0062645B" w:rsidRDefault="0062645B" w:rsidP="0062645B">
      <w:pPr>
        <w:pStyle w:val="NormalWeb"/>
        <w:numPr>
          <w:ilvl w:val="2"/>
          <w:numId w:val="52"/>
        </w:numPr>
      </w:pPr>
      <w:r>
        <w:rPr>
          <w:rStyle w:val="HTMLCode"/>
        </w:rPr>
        <w:t>FACEAPP_MODEL_NAME</w:t>
      </w:r>
      <w:r>
        <w:t xml:space="preserve"> specifies which pretrained InsightFace model to use (default: </w:t>
      </w:r>
      <w:r>
        <w:rPr>
          <w:rStyle w:val="HTMLCode"/>
        </w:rPr>
        <w:t>"buffalo_l"</w:t>
      </w:r>
      <w:r>
        <w:t>).</w:t>
      </w:r>
    </w:p>
    <w:p w14:paraId="4D71B419" w14:textId="77777777" w:rsidR="0062645B" w:rsidRDefault="0062645B" w:rsidP="0062645B">
      <w:pPr>
        <w:pStyle w:val="NormalWeb"/>
        <w:numPr>
          <w:ilvl w:val="1"/>
          <w:numId w:val="52"/>
        </w:numPr>
      </w:pPr>
      <w:r>
        <w:t xml:space="preserve">The </w:t>
      </w:r>
      <w:r>
        <w:rPr>
          <w:rStyle w:val="HTMLCode"/>
        </w:rPr>
        <w:t>FaceAnalysis</w:t>
      </w:r>
      <w:r>
        <w:t xml:space="preserve"> object is initialized with detection and recognition modules enabled.</w:t>
      </w:r>
    </w:p>
    <w:p w14:paraId="1E16F8E1" w14:textId="77777777" w:rsidR="0062645B" w:rsidRDefault="0062645B" w:rsidP="0062645B">
      <w:pPr>
        <w:pStyle w:val="NormalWeb"/>
        <w:numPr>
          <w:ilvl w:val="1"/>
          <w:numId w:val="52"/>
        </w:numPr>
      </w:pPr>
      <w:r>
        <w:t xml:space="preserve">The </w:t>
      </w:r>
      <w:r>
        <w:rPr>
          <w:rStyle w:val="HTMLCode"/>
        </w:rPr>
        <w:t>prepare()</w:t>
      </w:r>
      <w:r>
        <w:t xml:space="preserve"> function sets up the model with a detection size of </w:t>
      </w:r>
      <w:r>
        <w:rPr>
          <w:rStyle w:val="Strong"/>
        </w:rPr>
        <w:t>512×512</w:t>
      </w:r>
      <w:r>
        <w:t>, balancing speed and accuracy.</w:t>
      </w:r>
    </w:p>
    <w:p w14:paraId="72568263" w14:textId="77777777" w:rsidR="0062645B" w:rsidRDefault="0062645B" w:rsidP="0062645B">
      <w:pPr>
        <w:pStyle w:val="NormalWeb"/>
        <w:numPr>
          <w:ilvl w:val="0"/>
          <w:numId w:val="52"/>
        </w:numPr>
      </w:pPr>
      <w:r>
        <w:rPr>
          <w:rStyle w:val="Strong"/>
        </w:rPr>
        <w:t>Image Encoding (</w:t>
      </w:r>
      <w:r>
        <w:rPr>
          <w:rStyle w:val="HTMLCode"/>
          <w:b/>
          <w:bCs/>
        </w:rPr>
        <w:t>encode_image</w:t>
      </w:r>
      <w:r>
        <w:rPr>
          <w:rStyle w:val="Strong"/>
        </w:rPr>
        <w:t xml:space="preserve"> method):</w:t>
      </w:r>
    </w:p>
    <w:p w14:paraId="7BD50812" w14:textId="77777777" w:rsidR="0062645B" w:rsidRDefault="0062645B" w:rsidP="0062645B">
      <w:pPr>
        <w:pStyle w:val="NormalWeb"/>
        <w:numPr>
          <w:ilvl w:val="1"/>
          <w:numId w:val="52"/>
        </w:numPr>
      </w:pPr>
      <w:r>
        <w:t>The input image is received as raw bytes (</w:t>
      </w:r>
      <w:r>
        <w:rPr>
          <w:rStyle w:val="HTMLCode"/>
        </w:rPr>
        <w:t>file_bytes</w:t>
      </w:r>
      <w:r>
        <w:t>).</w:t>
      </w:r>
    </w:p>
    <w:p w14:paraId="36A3A156" w14:textId="77777777" w:rsidR="0062645B" w:rsidRDefault="0062645B" w:rsidP="0062645B">
      <w:pPr>
        <w:pStyle w:val="NormalWeb"/>
        <w:numPr>
          <w:ilvl w:val="1"/>
          <w:numId w:val="52"/>
        </w:numPr>
      </w:pPr>
      <w:r>
        <w:t xml:space="preserve">It is converted into a NumPy array using </w:t>
      </w:r>
      <w:r>
        <w:rPr>
          <w:rStyle w:val="HTMLCode"/>
        </w:rPr>
        <w:t>np.frombuffer</w:t>
      </w:r>
      <w:r>
        <w:t>, then decoded into an image using OpenCV (</w:t>
      </w:r>
      <w:r>
        <w:rPr>
          <w:rStyle w:val="HTMLCode"/>
        </w:rPr>
        <w:t>cv2.imdecode</w:t>
      </w:r>
      <w:r>
        <w:t>).</w:t>
      </w:r>
    </w:p>
    <w:p w14:paraId="3E713164" w14:textId="77777777" w:rsidR="0062645B" w:rsidRDefault="0062645B" w:rsidP="0062645B">
      <w:pPr>
        <w:pStyle w:val="NormalWeb"/>
        <w:numPr>
          <w:ilvl w:val="1"/>
          <w:numId w:val="52"/>
        </w:numPr>
      </w:pPr>
      <w:r>
        <w:t xml:space="preserve">The </w:t>
      </w:r>
      <w:r>
        <w:rPr>
          <w:rStyle w:val="HTMLCode"/>
        </w:rPr>
        <w:t>self.app.get(img)</w:t>
      </w:r>
      <w:r>
        <w:t xml:space="preserve"> function detects faces and extracts embeddings.</w:t>
      </w:r>
    </w:p>
    <w:p w14:paraId="1780984E" w14:textId="77777777" w:rsidR="0062645B" w:rsidRDefault="0062645B" w:rsidP="0062645B">
      <w:pPr>
        <w:pStyle w:val="NormalWeb"/>
        <w:numPr>
          <w:ilvl w:val="1"/>
          <w:numId w:val="52"/>
        </w:numPr>
      </w:pPr>
      <w:r>
        <w:t>The first detected face (</w:t>
      </w:r>
      <w:r>
        <w:rPr>
          <w:rStyle w:val="HTMLCode"/>
        </w:rPr>
        <w:t>faces[0]</w:t>
      </w:r>
      <w:r>
        <w:t>) is selected, and its embedding is normalized using L2 normalization.</w:t>
      </w:r>
    </w:p>
    <w:p w14:paraId="3B5FAD0C" w14:textId="77777777" w:rsidR="0062645B" w:rsidRDefault="00D023BE" w:rsidP="0062645B">
      <w:r>
        <w:rPr>
          <w:noProof/>
        </w:rPr>
        <w:pict w14:anchorId="7E9A1166">
          <v:rect id="_x0000_i1028" alt="" style="width:431.9pt;height:.05pt;mso-width-percent:0;mso-height-percent:0;mso-width-percent:0;mso-height-percent:0" o:hrpct="957" o:hralign="center" o:hrstd="t" o:hr="t" fillcolor="#a0a0a0" stroked="f"/>
        </w:pict>
      </w:r>
    </w:p>
    <w:p w14:paraId="607E6E7D" w14:textId="77777777" w:rsidR="0062645B" w:rsidRDefault="0062645B" w:rsidP="0062645B">
      <w:pPr>
        <w:pStyle w:val="Heading3"/>
      </w:pPr>
      <w:r>
        <w:rPr>
          <w:rStyle w:val="Strong"/>
          <w:b/>
          <w:bCs/>
        </w:rPr>
        <w:lastRenderedPageBreak/>
        <w:t>Key Points</w:t>
      </w:r>
    </w:p>
    <w:p w14:paraId="6D619609" w14:textId="77777777" w:rsidR="0062645B" w:rsidRDefault="0062645B" w:rsidP="0062645B">
      <w:pPr>
        <w:pStyle w:val="NormalWeb"/>
        <w:numPr>
          <w:ilvl w:val="0"/>
          <w:numId w:val="53"/>
        </w:numPr>
      </w:pPr>
      <w:r>
        <w:t>Converts raw image bytes → image → embedding vector.</w:t>
      </w:r>
    </w:p>
    <w:p w14:paraId="53C5D54C" w14:textId="77777777" w:rsidR="0062645B" w:rsidRDefault="0062645B" w:rsidP="0062645B">
      <w:pPr>
        <w:pStyle w:val="NormalWeb"/>
        <w:numPr>
          <w:ilvl w:val="0"/>
          <w:numId w:val="53"/>
        </w:numPr>
      </w:pPr>
      <w:r>
        <w:t>Uses pretrained InsightFace model for high-quality face recognition.</w:t>
      </w:r>
    </w:p>
    <w:p w14:paraId="6794B261" w14:textId="77777777" w:rsidR="0062645B" w:rsidRDefault="0062645B" w:rsidP="0062645B">
      <w:pPr>
        <w:pStyle w:val="NormalWeb"/>
        <w:numPr>
          <w:ilvl w:val="0"/>
          <w:numId w:val="53"/>
        </w:numPr>
      </w:pPr>
      <w:r>
        <w:t>Returns a normalized embedding suitable for similarity comparison.</w:t>
      </w:r>
    </w:p>
    <w:p w14:paraId="4E8C110C" w14:textId="77777777" w:rsidR="0062645B" w:rsidRDefault="0062645B" w:rsidP="0062645B">
      <w:pPr>
        <w:pStyle w:val="NormalWeb"/>
        <w:numPr>
          <w:ilvl w:val="0"/>
          <w:numId w:val="53"/>
        </w:numPr>
      </w:pPr>
      <w:r>
        <w:t>Assumes at least one face is detected (error handling should be added for robustness).</w:t>
      </w:r>
    </w:p>
    <w:p w14:paraId="3AF5AAE8" w14:textId="2F8EC902" w:rsidR="00EF6AA4" w:rsidRDefault="0062645B" w:rsidP="0062645B">
      <w:pPr>
        <w:pStyle w:val="NormalWeb"/>
      </w:pPr>
      <w:r>
        <w:t>This module is critical for both enrollment and recognition workflows in the system.</w:t>
      </w:r>
    </w:p>
    <w:p w14:paraId="7DAA50FC" w14:textId="77777777" w:rsidR="00EF6AA4" w:rsidRDefault="00000000">
      <w:r>
        <w:br w:type="page"/>
      </w:r>
    </w:p>
    <w:p w14:paraId="09F1C810" w14:textId="77777777" w:rsidR="00EF6AA4" w:rsidRDefault="00000000">
      <w:r>
        <w:lastRenderedPageBreak/>
        <w:t>&lt;!-- PAGE 47: Code excerpt - Models (app/models.py) --&gt;</w:t>
      </w:r>
    </w:p>
    <w:p w14:paraId="13CBADF1" w14:textId="77777777" w:rsidR="0062645B" w:rsidRDefault="0062645B" w:rsidP="0062645B">
      <w:pPr>
        <w:pStyle w:val="Heading2"/>
        <w:rPr>
          <w:sz w:val="36"/>
        </w:rPr>
      </w:pPr>
      <w:r>
        <w:rPr>
          <w:rStyle w:val="Strong"/>
          <w:b/>
          <w:bCs/>
        </w:rPr>
        <w:t xml:space="preserve">Code Excerpt Explanation: </w:t>
      </w:r>
      <w:r>
        <w:rPr>
          <w:rStyle w:val="HTMLCode"/>
          <w:rFonts w:eastAsiaTheme="majorEastAsia"/>
        </w:rPr>
        <w:t>Person</w:t>
      </w:r>
      <w:r>
        <w:rPr>
          <w:rStyle w:val="Strong"/>
          <w:b/>
          <w:bCs/>
        </w:rPr>
        <w:t xml:space="preserve"> Model (from </w:t>
      </w:r>
      <w:r>
        <w:rPr>
          <w:rStyle w:val="HTMLCode"/>
          <w:rFonts w:eastAsiaTheme="majorEastAsia"/>
        </w:rPr>
        <w:t>app/models.py</w:t>
      </w:r>
      <w:r>
        <w:rPr>
          <w:rStyle w:val="Strong"/>
          <w:b/>
          <w:bCs/>
        </w:rPr>
        <w:t>)</w:t>
      </w:r>
    </w:p>
    <w:p w14:paraId="07DCA922" w14:textId="77777777" w:rsidR="0062645B" w:rsidRDefault="0062645B" w:rsidP="0062645B">
      <w:pPr>
        <w:pStyle w:val="NormalWeb"/>
      </w:pPr>
      <w:r>
        <w:t xml:space="preserve">The </w:t>
      </w:r>
      <w:r>
        <w:rPr>
          <w:rStyle w:val="HTMLCode"/>
        </w:rPr>
        <w:t>Person</w:t>
      </w:r>
      <w:r>
        <w:t xml:space="preserve"> class represents one of the core database entities in the system. It is used to store information about individuals who are enrolled for face recognition and attendance tracking.</w:t>
      </w:r>
    </w:p>
    <w:p w14:paraId="375121C4" w14:textId="77777777" w:rsidR="0062645B" w:rsidRDefault="0062645B" w:rsidP="0062645B">
      <w:pPr>
        <w:pStyle w:val="HTMLPreformatted"/>
        <w:rPr>
          <w:rStyle w:val="HTMLCode"/>
        </w:rPr>
      </w:pPr>
      <w:r>
        <w:rPr>
          <w:rStyle w:val="HTMLCode"/>
        </w:rPr>
        <w:t>class Person(Base):</w:t>
      </w:r>
    </w:p>
    <w:p w14:paraId="3E8940AF" w14:textId="77777777" w:rsidR="0062645B" w:rsidRDefault="0062645B" w:rsidP="0062645B">
      <w:pPr>
        <w:pStyle w:val="HTMLPreformatted"/>
        <w:rPr>
          <w:rStyle w:val="HTMLCode"/>
        </w:rPr>
      </w:pPr>
      <w:r>
        <w:rPr>
          <w:rStyle w:val="HTMLCode"/>
        </w:rPr>
        <w:t xml:space="preserve">    __tablename__ = "persons"</w:t>
      </w:r>
    </w:p>
    <w:p w14:paraId="3283434E" w14:textId="77777777" w:rsidR="0062645B" w:rsidRDefault="0062645B" w:rsidP="0062645B">
      <w:pPr>
        <w:pStyle w:val="HTMLPreformatted"/>
        <w:rPr>
          <w:rStyle w:val="HTMLCode"/>
        </w:rPr>
      </w:pPr>
      <w:r>
        <w:rPr>
          <w:rStyle w:val="HTMLCode"/>
        </w:rPr>
        <w:t xml:space="preserve">    id = Column(Integer, primary_key=True, index=True)</w:t>
      </w:r>
    </w:p>
    <w:p w14:paraId="70B9D6FB" w14:textId="77777777" w:rsidR="0062645B" w:rsidRDefault="0062645B" w:rsidP="0062645B">
      <w:pPr>
        <w:pStyle w:val="HTMLPreformatted"/>
        <w:rPr>
          <w:rStyle w:val="HTMLCode"/>
        </w:rPr>
      </w:pPr>
      <w:r>
        <w:rPr>
          <w:rStyle w:val="HTMLCode"/>
        </w:rPr>
        <w:t xml:space="preserve">    roll_no = Column(String, unique=True, index=True, nullable=True)</w:t>
      </w:r>
    </w:p>
    <w:p w14:paraId="24795E9C" w14:textId="77777777" w:rsidR="0062645B" w:rsidRDefault="0062645B" w:rsidP="0062645B">
      <w:pPr>
        <w:pStyle w:val="HTMLPreformatted"/>
        <w:rPr>
          <w:rStyle w:val="HTMLCode"/>
        </w:rPr>
      </w:pPr>
      <w:r>
        <w:rPr>
          <w:rStyle w:val="HTMLCode"/>
        </w:rPr>
        <w:t xml:space="preserve">    name = Column(String, unique=True)</w:t>
      </w:r>
    </w:p>
    <w:p w14:paraId="5F2F5113" w14:textId="77777777" w:rsidR="0062645B" w:rsidRDefault="0062645B" w:rsidP="0062645B">
      <w:pPr>
        <w:pStyle w:val="HTMLPreformatted"/>
        <w:rPr>
          <w:rStyle w:val="HTMLCode"/>
        </w:rPr>
      </w:pPr>
      <w:r>
        <w:rPr>
          <w:rStyle w:val="HTMLCode"/>
        </w:rPr>
        <w:t xml:space="preserve">    embedding = Column(LargeBinary)</w:t>
      </w:r>
    </w:p>
    <w:p w14:paraId="35462DE7" w14:textId="77777777" w:rsidR="0062645B" w:rsidRDefault="00D023BE" w:rsidP="0062645B">
      <w:r>
        <w:rPr>
          <w:noProof/>
        </w:rPr>
        <w:pict w14:anchorId="4E5E6040">
          <v:rect id="_x0000_i1027" alt="" style="width:431.9pt;height:.05pt;mso-width-percent:0;mso-height-percent:0;mso-width-percent:0;mso-height-percent:0" o:hrpct="957" o:hralign="center" o:hrstd="t" o:hr="t" fillcolor="#a0a0a0" stroked="f"/>
        </w:pict>
      </w:r>
    </w:p>
    <w:p w14:paraId="605BD540" w14:textId="77777777" w:rsidR="0062645B" w:rsidRDefault="0062645B" w:rsidP="0062645B">
      <w:pPr>
        <w:pStyle w:val="Heading3"/>
      </w:pPr>
      <w:r>
        <w:rPr>
          <w:rStyle w:val="Strong"/>
          <w:b/>
          <w:bCs/>
        </w:rPr>
        <w:t>Explanation of Fields</w:t>
      </w:r>
    </w:p>
    <w:p w14:paraId="3E10EC64" w14:textId="77777777" w:rsidR="0062645B" w:rsidRDefault="0062645B" w:rsidP="0062645B">
      <w:pPr>
        <w:pStyle w:val="NormalWeb"/>
        <w:numPr>
          <w:ilvl w:val="0"/>
          <w:numId w:val="54"/>
        </w:numPr>
      </w:pPr>
      <w:r>
        <w:rPr>
          <w:rStyle w:val="HTMLCode"/>
          <w:b/>
          <w:bCs/>
        </w:rPr>
        <w:t>__tablename__ = "persons"</w:t>
      </w:r>
      <w:r>
        <w:rPr>
          <w:rStyle w:val="Strong"/>
        </w:rPr>
        <w:t>:</w:t>
      </w:r>
      <w:r>
        <w:br/>
        <w:t>This defines the name of the database table where all person records will be stored.</w:t>
      </w:r>
    </w:p>
    <w:p w14:paraId="2A4980A3" w14:textId="77777777" w:rsidR="0062645B" w:rsidRDefault="0062645B" w:rsidP="0062645B">
      <w:pPr>
        <w:pStyle w:val="NormalWeb"/>
        <w:numPr>
          <w:ilvl w:val="0"/>
          <w:numId w:val="54"/>
        </w:numPr>
      </w:pPr>
      <w:r>
        <w:rPr>
          <w:rStyle w:val="HTMLCode"/>
          <w:b/>
          <w:bCs/>
        </w:rPr>
        <w:t>id</w:t>
      </w:r>
      <w:r>
        <w:rPr>
          <w:rStyle w:val="Strong"/>
        </w:rPr>
        <w:t>:</w:t>
      </w:r>
    </w:p>
    <w:p w14:paraId="60D8AB8E" w14:textId="77777777" w:rsidR="0062645B" w:rsidRDefault="0062645B" w:rsidP="0062645B">
      <w:pPr>
        <w:pStyle w:val="NormalWeb"/>
        <w:numPr>
          <w:ilvl w:val="1"/>
          <w:numId w:val="54"/>
        </w:numPr>
      </w:pPr>
      <w:r>
        <w:t>Type: Integer</w:t>
      </w:r>
    </w:p>
    <w:p w14:paraId="733A4538" w14:textId="77777777" w:rsidR="0062645B" w:rsidRDefault="0062645B" w:rsidP="0062645B">
      <w:pPr>
        <w:pStyle w:val="NormalWeb"/>
        <w:numPr>
          <w:ilvl w:val="1"/>
          <w:numId w:val="54"/>
        </w:numPr>
      </w:pPr>
      <w:r>
        <w:t xml:space="preserve">Acts as the </w:t>
      </w:r>
      <w:r>
        <w:rPr>
          <w:rStyle w:val="Strong"/>
        </w:rPr>
        <w:t>primary key</w:t>
      </w:r>
      <w:r>
        <w:t xml:space="preserve"> for the table.</w:t>
      </w:r>
    </w:p>
    <w:p w14:paraId="1D7E5EFF" w14:textId="77777777" w:rsidR="0062645B" w:rsidRDefault="0062645B" w:rsidP="0062645B">
      <w:pPr>
        <w:pStyle w:val="NormalWeb"/>
        <w:numPr>
          <w:ilvl w:val="1"/>
          <w:numId w:val="54"/>
        </w:numPr>
      </w:pPr>
      <w:r>
        <w:t>Automatically uniquely identifies each person.</w:t>
      </w:r>
    </w:p>
    <w:p w14:paraId="140F1476" w14:textId="77777777" w:rsidR="0062645B" w:rsidRDefault="0062645B" w:rsidP="0062645B">
      <w:pPr>
        <w:pStyle w:val="NormalWeb"/>
        <w:numPr>
          <w:ilvl w:val="1"/>
          <w:numId w:val="54"/>
        </w:numPr>
      </w:pPr>
      <w:r>
        <w:t>Indexed for faster query performance.</w:t>
      </w:r>
    </w:p>
    <w:p w14:paraId="2190B2B5" w14:textId="77777777" w:rsidR="0062645B" w:rsidRDefault="0062645B" w:rsidP="0062645B">
      <w:pPr>
        <w:pStyle w:val="NormalWeb"/>
        <w:numPr>
          <w:ilvl w:val="0"/>
          <w:numId w:val="54"/>
        </w:numPr>
      </w:pPr>
      <w:r>
        <w:rPr>
          <w:rStyle w:val="HTMLCode"/>
          <w:b/>
          <w:bCs/>
        </w:rPr>
        <w:t>roll_no</w:t>
      </w:r>
      <w:r>
        <w:rPr>
          <w:rStyle w:val="Strong"/>
        </w:rPr>
        <w:t>:</w:t>
      </w:r>
    </w:p>
    <w:p w14:paraId="47249A4D" w14:textId="77777777" w:rsidR="0062645B" w:rsidRDefault="0062645B" w:rsidP="0062645B">
      <w:pPr>
        <w:pStyle w:val="NormalWeb"/>
        <w:numPr>
          <w:ilvl w:val="1"/>
          <w:numId w:val="54"/>
        </w:numPr>
      </w:pPr>
      <w:r>
        <w:t>Type: String</w:t>
      </w:r>
    </w:p>
    <w:p w14:paraId="62405FED" w14:textId="77777777" w:rsidR="0062645B" w:rsidRDefault="0062645B" w:rsidP="0062645B">
      <w:pPr>
        <w:pStyle w:val="NormalWeb"/>
        <w:numPr>
          <w:ilvl w:val="1"/>
          <w:numId w:val="54"/>
        </w:numPr>
      </w:pPr>
      <w:r>
        <w:t>Stores the roll number or identifier of the person (optional).</w:t>
      </w:r>
    </w:p>
    <w:p w14:paraId="5AACECC6" w14:textId="77777777" w:rsidR="0062645B" w:rsidRDefault="0062645B" w:rsidP="0062645B">
      <w:pPr>
        <w:pStyle w:val="NormalWeb"/>
        <w:numPr>
          <w:ilvl w:val="1"/>
          <w:numId w:val="54"/>
        </w:numPr>
      </w:pPr>
      <w:r>
        <w:t xml:space="preserve">Marked as </w:t>
      </w:r>
      <w:r>
        <w:rPr>
          <w:rStyle w:val="Strong"/>
        </w:rPr>
        <w:t>unique</w:t>
      </w:r>
      <w:r>
        <w:t>, ensuring no duplicate roll numbers exist.</w:t>
      </w:r>
    </w:p>
    <w:p w14:paraId="3704546D" w14:textId="77777777" w:rsidR="0062645B" w:rsidRDefault="0062645B" w:rsidP="0062645B">
      <w:pPr>
        <w:pStyle w:val="NormalWeb"/>
        <w:numPr>
          <w:ilvl w:val="1"/>
          <w:numId w:val="54"/>
        </w:numPr>
      </w:pPr>
      <w:r>
        <w:t>Indexed to allow quick lookup.</w:t>
      </w:r>
    </w:p>
    <w:p w14:paraId="3C27B409" w14:textId="77777777" w:rsidR="0062645B" w:rsidRDefault="0062645B" w:rsidP="0062645B">
      <w:pPr>
        <w:pStyle w:val="NormalWeb"/>
        <w:numPr>
          <w:ilvl w:val="1"/>
          <w:numId w:val="54"/>
        </w:numPr>
      </w:pPr>
      <w:r>
        <w:t>Nullable, meaning it can be left empty if not required.</w:t>
      </w:r>
    </w:p>
    <w:p w14:paraId="5A32A053" w14:textId="77777777" w:rsidR="0062645B" w:rsidRDefault="0062645B" w:rsidP="0062645B">
      <w:pPr>
        <w:pStyle w:val="NormalWeb"/>
        <w:numPr>
          <w:ilvl w:val="0"/>
          <w:numId w:val="54"/>
        </w:numPr>
      </w:pPr>
      <w:r>
        <w:rPr>
          <w:rStyle w:val="HTMLCode"/>
          <w:b/>
          <w:bCs/>
        </w:rPr>
        <w:t>name</w:t>
      </w:r>
      <w:r>
        <w:rPr>
          <w:rStyle w:val="Strong"/>
        </w:rPr>
        <w:t>:</w:t>
      </w:r>
    </w:p>
    <w:p w14:paraId="633D6EEF" w14:textId="77777777" w:rsidR="0062645B" w:rsidRDefault="0062645B" w:rsidP="0062645B">
      <w:pPr>
        <w:pStyle w:val="NormalWeb"/>
        <w:numPr>
          <w:ilvl w:val="1"/>
          <w:numId w:val="54"/>
        </w:numPr>
      </w:pPr>
      <w:r>
        <w:t>Type: String</w:t>
      </w:r>
    </w:p>
    <w:p w14:paraId="46D5BE69" w14:textId="77777777" w:rsidR="0062645B" w:rsidRDefault="0062645B" w:rsidP="0062645B">
      <w:pPr>
        <w:pStyle w:val="NormalWeb"/>
        <w:numPr>
          <w:ilvl w:val="1"/>
          <w:numId w:val="54"/>
        </w:numPr>
      </w:pPr>
      <w:r>
        <w:t>Stores the name of the person.</w:t>
      </w:r>
    </w:p>
    <w:p w14:paraId="10F69817" w14:textId="77777777" w:rsidR="0062645B" w:rsidRDefault="0062645B" w:rsidP="0062645B">
      <w:pPr>
        <w:pStyle w:val="NormalWeb"/>
        <w:numPr>
          <w:ilvl w:val="1"/>
          <w:numId w:val="54"/>
        </w:numPr>
      </w:pPr>
      <w:r>
        <w:t xml:space="preserve">Defined as </w:t>
      </w:r>
      <w:r>
        <w:rPr>
          <w:rStyle w:val="Strong"/>
        </w:rPr>
        <w:t>unique</w:t>
      </w:r>
      <w:r>
        <w:t>, preventing duplicate entries for the same name in the system.</w:t>
      </w:r>
    </w:p>
    <w:p w14:paraId="5F356AF1" w14:textId="77777777" w:rsidR="0062645B" w:rsidRDefault="0062645B" w:rsidP="0062645B">
      <w:pPr>
        <w:pStyle w:val="NormalWeb"/>
        <w:numPr>
          <w:ilvl w:val="0"/>
          <w:numId w:val="54"/>
        </w:numPr>
      </w:pPr>
      <w:r>
        <w:rPr>
          <w:rStyle w:val="HTMLCode"/>
          <w:b/>
          <w:bCs/>
        </w:rPr>
        <w:t>embedding</w:t>
      </w:r>
      <w:r>
        <w:rPr>
          <w:rStyle w:val="Strong"/>
        </w:rPr>
        <w:t>:</w:t>
      </w:r>
    </w:p>
    <w:p w14:paraId="1F548F6C" w14:textId="77777777" w:rsidR="0062645B" w:rsidRDefault="0062645B" w:rsidP="0062645B">
      <w:pPr>
        <w:pStyle w:val="NormalWeb"/>
        <w:numPr>
          <w:ilvl w:val="1"/>
          <w:numId w:val="54"/>
        </w:numPr>
      </w:pPr>
      <w:r>
        <w:t>Type: LargeBinary</w:t>
      </w:r>
    </w:p>
    <w:p w14:paraId="0A0EDCFB" w14:textId="77777777" w:rsidR="0062645B" w:rsidRDefault="0062645B" w:rsidP="0062645B">
      <w:pPr>
        <w:pStyle w:val="NormalWeb"/>
        <w:numPr>
          <w:ilvl w:val="1"/>
          <w:numId w:val="54"/>
        </w:numPr>
      </w:pPr>
      <w:r>
        <w:t>Stores the facial embedding (vector) generated by the face recognition model.</w:t>
      </w:r>
    </w:p>
    <w:p w14:paraId="77404C3E" w14:textId="77777777" w:rsidR="0062645B" w:rsidRDefault="0062645B" w:rsidP="0062645B">
      <w:pPr>
        <w:pStyle w:val="NormalWeb"/>
        <w:numPr>
          <w:ilvl w:val="1"/>
          <w:numId w:val="54"/>
        </w:numPr>
      </w:pPr>
      <w:r>
        <w:t>Typically stored as a serialized (pickled) binary array.</w:t>
      </w:r>
    </w:p>
    <w:p w14:paraId="78B9D62A" w14:textId="77777777" w:rsidR="0062645B" w:rsidRDefault="0062645B" w:rsidP="0062645B">
      <w:pPr>
        <w:pStyle w:val="NormalWeb"/>
        <w:numPr>
          <w:ilvl w:val="1"/>
          <w:numId w:val="54"/>
        </w:numPr>
      </w:pPr>
      <w:r>
        <w:t>This field is crucial for matching faces during recognition.</w:t>
      </w:r>
    </w:p>
    <w:p w14:paraId="0C59FBD4" w14:textId="77777777" w:rsidR="0062645B" w:rsidRDefault="00D023BE" w:rsidP="0062645B">
      <w:r>
        <w:rPr>
          <w:noProof/>
        </w:rPr>
        <w:pict w14:anchorId="18319169">
          <v:rect id="_x0000_i1026" alt="" style="width:431.9pt;height:.05pt;mso-width-percent:0;mso-height-percent:0;mso-width-percent:0;mso-height-percent:0" o:hrpct="957" o:hralign="center" o:hrstd="t" o:hr="t" fillcolor="#a0a0a0" stroked="f"/>
        </w:pict>
      </w:r>
    </w:p>
    <w:p w14:paraId="731E9D26" w14:textId="77777777" w:rsidR="0062645B" w:rsidRDefault="0062645B" w:rsidP="0062645B">
      <w:pPr>
        <w:pStyle w:val="Heading3"/>
      </w:pPr>
      <w:r>
        <w:rPr>
          <w:rStyle w:val="Strong"/>
          <w:b/>
          <w:bCs/>
        </w:rPr>
        <w:lastRenderedPageBreak/>
        <w:t>Key Points</w:t>
      </w:r>
    </w:p>
    <w:p w14:paraId="787FB04A" w14:textId="77777777" w:rsidR="0062645B" w:rsidRDefault="0062645B" w:rsidP="0062645B">
      <w:pPr>
        <w:pStyle w:val="NormalWeb"/>
        <w:numPr>
          <w:ilvl w:val="0"/>
          <w:numId w:val="55"/>
        </w:numPr>
      </w:pPr>
      <w:r>
        <w:t>Each record corresponds to one enrolled individual.</w:t>
      </w:r>
    </w:p>
    <w:p w14:paraId="559AFFE4" w14:textId="77777777" w:rsidR="0062645B" w:rsidRDefault="0062645B" w:rsidP="0062645B">
      <w:pPr>
        <w:pStyle w:val="NormalWeb"/>
        <w:numPr>
          <w:ilvl w:val="0"/>
          <w:numId w:val="55"/>
        </w:numPr>
      </w:pPr>
      <w:r>
        <w:t xml:space="preserve">The </w:t>
      </w:r>
      <w:r>
        <w:rPr>
          <w:rStyle w:val="Strong"/>
        </w:rPr>
        <w:t>embedding field</w:t>
      </w:r>
      <w:r>
        <w:t xml:space="preserve"> is the backbone of the recognition system.</w:t>
      </w:r>
    </w:p>
    <w:p w14:paraId="3657B528" w14:textId="77777777" w:rsidR="0062645B" w:rsidRDefault="0062645B" w:rsidP="0062645B">
      <w:pPr>
        <w:pStyle w:val="NormalWeb"/>
        <w:numPr>
          <w:ilvl w:val="0"/>
          <w:numId w:val="55"/>
        </w:numPr>
      </w:pPr>
      <w:r>
        <w:t>Unique constraints ensure data consistency and avoid duplicate identities.</w:t>
      </w:r>
    </w:p>
    <w:p w14:paraId="5DCD8583" w14:textId="77777777" w:rsidR="0062645B" w:rsidRDefault="0062645B" w:rsidP="0062645B">
      <w:pPr>
        <w:pStyle w:val="NormalWeb"/>
        <w:numPr>
          <w:ilvl w:val="0"/>
          <w:numId w:val="55"/>
        </w:numPr>
      </w:pPr>
      <w:r>
        <w:t>Indexing improves performance for search and matching operations.</w:t>
      </w:r>
    </w:p>
    <w:p w14:paraId="3087E575" w14:textId="77777777" w:rsidR="0062645B" w:rsidRDefault="0062645B" w:rsidP="0062645B">
      <w:pPr>
        <w:pStyle w:val="NormalWeb"/>
      </w:pPr>
      <w:r>
        <w:t>This model plays a central role in linking facial data with identity and attendance records in the system.</w:t>
      </w:r>
    </w:p>
    <w:p w14:paraId="5B3B6AEE" w14:textId="77777777" w:rsidR="0062645B" w:rsidRDefault="0062645B" w:rsidP="0062645B">
      <w:pPr>
        <w:pStyle w:val="NormalWeb"/>
      </w:pPr>
    </w:p>
    <w:p w14:paraId="13E4C9D2" w14:textId="77777777" w:rsidR="00EF6AA4" w:rsidRDefault="00000000">
      <w:r>
        <w:t>&lt;!-- PAGE 48: System Snapshots / Screenshots (placeholders) --&gt;</w:t>
      </w:r>
    </w:p>
    <w:p w14:paraId="494CAE9D" w14:textId="77777777" w:rsidR="0062645B" w:rsidRDefault="0062645B"/>
    <w:p w14:paraId="4B1F2A05" w14:textId="77777777" w:rsidR="00EF6AA4" w:rsidRDefault="00000000">
      <w:r>
        <w:t>Include screenshots demonstrating:</w:t>
      </w:r>
    </w:p>
    <w:p w14:paraId="059BEC85" w14:textId="77777777" w:rsidR="00EF6AA4" w:rsidRDefault="00000000">
      <w:r>
        <w:t>- Login page</w:t>
      </w:r>
    </w:p>
    <w:p w14:paraId="49CD509B" w14:textId="77777777" w:rsidR="00EF6AA4" w:rsidRDefault="00000000">
      <w:r>
        <w:t>- Enrollment page with uploaded image</w:t>
      </w:r>
    </w:p>
    <w:p w14:paraId="649A1D2D" w14:textId="77777777" w:rsidR="00EF6AA4" w:rsidRDefault="00000000">
      <w:r>
        <w:t>- Live recognition page capturing attendance</w:t>
      </w:r>
    </w:p>
    <w:p w14:paraId="075E4382" w14:textId="77777777" w:rsidR="00EF6AA4" w:rsidRDefault="00000000">
      <w:r>
        <w:t>- Grafana dashboard panels (recognition counts, latencies)</w:t>
      </w:r>
    </w:p>
    <w:p w14:paraId="465084E1" w14:textId="77777777" w:rsidR="00EF6AA4" w:rsidRDefault="00000000">
      <w:r>
        <w:t>Place images in `report/images/` and reference them here.</w:t>
      </w:r>
    </w:p>
    <w:p w14:paraId="1A067D7D" w14:textId="77777777" w:rsidR="00EF6AA4" w:rsidRDefault="00000000">
      <w:r>
        <w:br w:type="page"/>
      </w:r>
    </w:p>
    <w:p w14:paraId="0608DE69" w14:textId="77777777" w:rsidR="00EF6AA4" w:rsidRDefault="00000000">
      <w:r>
        <w:lastRenderedPageBreak/>
        <w:t>&lt;!-- PAGE 49: CHAPTER 12: BIBLIOGRAPHY --&gt;</w:t>
      </w:r>
    </w:p>
    <w:p w14:paraId="0A932EAE" w14:textId="77777777" w:rsidR="0062645B" w:rsidRDefault="0062645B" w:rsidP="0062645B">
      <w:pPr>
        <w:pStyle w:val="Heading1"/>
        <w:rPr>
          <w:sz w:val="48"/>
        </w:rPr>
      </w:pPr>
      <w:r>
        <w:rPr>
          <w:rStyle w:val="Strong"/>
          <w:b/>
          <w:bCs/>
        </w:rPr>
        <w:t>CHAPTER 12: BIBLIOGRAPHY</w:t>
      </w:r>
    </w:p>
    <w:p w14:paraId="4B727F62" w14:textId="77777777" w:rsidR="0062645B" w:rsidRDefault="0062645B" w:rsidP="0062645B">
      <w:pPr>
        <w:pStyle w:val="NormalWeb"/>
      </w:pPr>
      <w:r>
        <w:t xml:space="preserve">The following references and documentation sources were used during the design, development, and implementation of the </w:t>
      </w:r>
      <w:r>
        <w:rPr>
          <w:rStyle w:val="Emphasis"/>
        </w:rPr>
        <w:t>FaceApp: MultiFace Face Recognition System with Full Stack Integration</w:t>
      </w:r>
      <w:r>
        <w:t>. These resources provided essential guidance for building the face recognition pipeline, backend services, and observability stack.</w:t>
      </w:r>
    </w:p>
    <w:p w14:paraId="028DB8F5" w14:textId="77777777" w:rsidR="0062645B" w:rsidRDefault="0062645B" w:rsidP="0062645B">
      <w:pPr>
        <w:pStyle w:val="NormalWeb"/>
        <w:numPr>
          <w:ilvl w:val="0"/>
          <w:numId w:val="56"/>
        </w:numPr>
      </w:pPr>
      <w:r>
        <w:rPr>
          <w:rStyle w:val="Strong"/>
        </w:rPr>
        <w:t>InsightFace:</w:t>
      </w:r>
      <w:r>
        <w:br/>
      </w:r>
      <w:hyperlink r:id="rId6" w:history="1">
        <w:r>
          <w:rPr>
            <w:rStyle w:val="Hyperlink"/>
          </w:rPr>
          <w:t>https://github.com/deepinsight/insightface</w:t>
        </w:r>
      </w:hyperlink>
      <w:r>
        <w:br/>
        <w:t>Used for implementing face detection and face embedding generation using pre-trained deep learning models.</w:t>
      </w:r>
    </w:p>
    <w:p w14:paraId="11FD4721" w14:textId="77777777" w:rsidR="0062645B" w:rsidRDefault="0062645B" w:rsidP="0062645B">
      <w:pPr>
        <w:pStyle w:val="NormalWeb"/>
        <w:numPr>
          <w:ilvl w:val="0"/>
          <w:numId w:val="56"/>
        </w:numPr>
      </w:pPr>
      <w:r>
        <w:rPr>
          <w:rStyle w:val="Strong"/>
        </w:rPr>
        <w:t>FastAPI Documentation:</w:t>
      </w:r>
      <w:r>
        <w:br/>
      </w:r>
      <w:hyperlink r:id="rId7" w:history="1">
        <w:r>
          <w:rPr>
            <w:rStyle w:val="Hyperlink"/>
          </w:rPr>
          <w:t>https://fastapi.tiangolo.com/</w:t>
        </w:r>
      </w:hyperlink>
      <w:r>
        <w:br/>
        <w:t>Used for developing the backend API layer, handling routing, request processing, authentication, and session management.</w:t>
      </w:r>
    </w:p>
    <w:p w14:paraId="3C9E7257" w14:textId="77777777" w:rsidR="0062645B" w:rsidRDefault="0062645B" w:rsidP="0062645B">
      <w:pPr>
        <w:pStyle w:val="NormalWeb"/>
        <w:numPr>
          <w:ilvl w:val="0"/>
          <w:numId w:val="56"/>
        </w:numPr>
      </w:pPr>
      <w:r>
        <w:rPr>
          <w:rStyle w:val="Strong"/>
        </w:rPr>
        <w:t>Prometheus:</w:t>
      </w:r>
      <w:r>
        <w:br/>
      </w:r>
      <w:hyperlink r:id="rId8" w:history="1">
        <w:r>
          <w:rPr>
            <w:rStyle w:val="Hyperlink"/>
          </w:rPr>
          <w:t>https://prometheus.io/</w:t>
        </w:r>
      </w:hyperlink>
      <w:r>
        <w:br/>
        <w:t>Used for system metrics collection, monitoring application performance, and generating alerts based on defined thresholds.</w:t>
      </w:r>
    </w:p>
    <w:p w14:paraId="25954AAD" w14:textId="77777777" w:rsidR="0062645B" w:rsidRDefault="0062645B" w:rsidP="0062645B">
      <w:pPr>
        <w:pStyle w:val="NormalWeb"/>
        <w:numPr>
          <w:ilvl w:val="0"/>
          <w:numId w:val="56"/>
        </w:numPr>
      </w:pPr>
      <w:r>
        <w:rPr>
          <w:rStyle w:val="Strong"/>
        </w:rPr>
        <w:t>Grafana:</w:t>
      </w:r>
      <w:r>
        <w:br/>
      </w:r>
      <w:hyperlink r:id="rId9" w:history="1">
        <w:r>
          <w:rPr>
            <w:rStyle w:val="Hyperlink"/>
          </w:rPr>
          <w:t>https://grafana.com/</w:t>
        </w:r>
      </w:hyperlink>
      <w:r>
        <w:br/>
        <w:t>Used for visualizing metrics collected by Prometheus through interactive dashboards and real-time monitoring.</w:t>
      </w:r>
    </w:p>
    <w:p w14:paraId="6B5E84DE" w14:textId="77777777" w:rsidR="0062645B" w:rsidRDefault="0062645B" w:rsidP="0062645B">
      <w:pPr>
        <w:pStyle w:val="NormalWeb"/>
        <w:numPr>
          <w:ilvl w:val="0"/>
          <w:numId w:val="56"/>
        </w:numPr>
      </w:pPr>
      <w:r>
        <w:rPr>
          <w:rStyle w:val="Strong"/>
        </w:rPr>
        <w:t>Docker Documentation:</w:t>
      </w:r>
      <w:r>
        <w:br/>
      </w:r>
      <w:hyperlink r:id="rId10" w:history="1">
        <w:r>
          <w:rPr>
            <w:rStyle w:val="Hyperlink"/>
          </w:rPr>
          <w:t>https://docs.docker.com/</w:t>
        </w:r>
      </w:hyperlink>
      <w:r>
        <w:br/>
        <w:t>Used for containerizing the application and managing multi-service deployment using Docker Compose.</w:t>
      </w:r>
    </w:p>
    <w:p w14:paraId="241C376E" w14:textId="77777777" w:rsidR="0062645B" w:rsidRDefault="0062645B" w:rsidP="0062645B">
      <w:pPr>
        <w:pStyle w:val="NormalWeb"/>
        <w:numPr>
          <w:ilvl w:val="0"/>
          <w:numId w:val="56"/>
        </w:numPr>
      </w:pPr>
      <w:r>
        <w:rPr>
          <w:rStyle w:val="Strong"/>
        </w:rPr>
        <w:t>SQLite:</w:t>
      </w:r>
      <w:r>
        <w:br/>
      </w:r>
      <w:hyperlink r:id="rId11" w:history="1">
        <w:r>
          <w:rPr>
            <w:rStyle w:val="Hyperlink"/>
          </w:rPr>
          <w:t>https://www.sqlite.org/index.html</w:t>
        </w:r>
      </w:hyperlink>
      <w:r>
        <w:br/>
        <w:t>Used as the lightweight relational database for storing user data, embeddings, and attendance records during prototype development.</w:t>
      </w:r>
    </w:p>
    <w:p w14:paraId="69873752" w14:textId="77777777" w:rsidR="0062645B" w:rsidRDefault="0062645B" w:rsidP="0062645B">
      <w:pPr>
        <w:pStyle w:val="NormalWeb"/>
      </w:pPr>
      <w:r>
        <w:t>These references collectively supported the development of a scalable, observable, and production-ready system architecture.</w:t>
      </w:r>
    </w:p>
    <w:p w14:paraId="023F2A9A" w14:textId="77777777" w:rsidR="00EF6AA4" w:rsidRDefault="00000000">
      <w:r>
        <w:br w:type="page"/>
      </w:r>
    </w:p>
    <w:p w14:paraId="4C5203E0" w14:textId="77777777" w:rsidR="00EF6AA4" w:rsidRDefault="00000000">
      <w:r>
        <w:lastRenderedPageBreak/>
        <w:t>&lt;!-- PAGE 50: APPENDIX / FINAL REMARKS --&gt;</w:t>
      </w:r>
    </w:p>
    <w:p w14:paraId="1629EFF5" w14:textId="77777777" w:rsidR="0062645B" w:rsidRDefault="0062645B" w:rsidP="0062645B">
      <w:pPr>
        <w:pStyle w:val="Heading1"/>
        <w:rPr>
          <w:sz w:val="48"/>
        </w:rPr>
      </w:pPr>
      <w:r>
        <w:rPr>
          <w:rStyle w:val="Strong"/>
          <w:b/>
          <w:bCs/>
        </w:rPr>
        <w:t>APPENDIX</w:t>
      </w:r>
    </w:p>
    <w:p w14:paraId="61E74472" w14:textId="77777777" w:rsidR="0062645B" w:rsidRDefault="0062645B" w:rsidP="0062645B">
      <w:pPr>
        <w:pStyle w:val="NormalWeb"/>
      </w:pPr>
      <w:r>
        <w:t>The appendix section provides supporting material and references that complement the main project documentation. It includes additional resources required for understanding, deploying, and maintaining the system.</w:t>
      </w:r>
    </w:p>
    <w:p w14:paraId="0039BD55" w14:textId="77777777" w:rsidR="0062645B" w:rsidRDefault="0062645B" w:rsidP="0062645B">
      <w:pPr>
        <w:pStyle w:val="NormalWeb"/>
        <w:numPr>
          <w:ilvl w:val="0"/>
          <w:numId w:val="57"/>
        </w:numPr>
      </w:pPr>
      <w:r>
        <w:rPr>
          <w:rStyle w:val="Strong"/>
        </w:rPr>
        <w:t>Full Source Code Availability:</w:t>
      </w:r>
      <w:r>
        <w:br/>
        <w:t xml:space="preserve">The complete source code of the </w:t>
      </w:r>
      <w:r>
        <w:rPr>
          <w:rStyle w:val="Emphasis"/>
        </w:rPr>
        <w:t>FaceApp: MultiFace Face Recognition System with Full Stack Integration</w:t>
      </w:r>
      <w:r>
        <w:t xml:space="preserve"> is available in the project directory. It includes backend implementation, face recognition modules, database models, frontend templates, and monitoring configurations. This allows for full inspection, modification, and extension of the system.</w:t>
      </w:r>
    </w:p>
    <w:p w14:paraId="42211948" w14:textId="77777777" w:rsidR="0062645B" w:rsidRDefault="0062645B" w:rsidP="0062645B">
      <w:pPr>
        <w:pStyle w:val="NormalWeb"/>
        <w:numPr>
          <w:ilvl w:val="0"/>
          <w:numId w:val="57"/>
        </w:numPr>
      </w:pPr>
      <w:r>
        <w:rPr>
          <w:rStyle w:val="Strong"/>
        </w:rPr>
        <w:t>Deployment Instructions and Commands:</w:t>
      </w:r>
      <w:r>
        <w:br/>
        <w:t xml:space="preserve">Detailed deployment steps, configuration guidelines, and commonly used commands are documented in the </w:t>
      </w:r>
      <w:r>
        <w:rPr>
          <w:rStyle w:val="HTMLCode"/>
        </w:rPr>
        <w:t>README.md</w:t>
      </w:r>
      <w:r>
        <w:t xml:space="preserve"> file. This includes instructions for:</w:t>
      </w:r>
    </w:p>
    <w:p w14:paraId="0AD3A9DD" w14:textId="77777777" w:rsidR="0062645B" w:rsidRDefault="0062645B" w:rsidP="0062645B">
      <w:pPr>
        <w:pStyle w:val="NormalWeb"/>
        <w:numPr>
          <w:ilvl w:val="1"/>
          <w:numId w:val="57"/>
        </w:numPr>
      </w:pPr>
      <w:r>
        <w:t>Local Python setup</w:t>
      </w:r>
    </w:p>
    <w:p w14:paraId="752848D1" w14:textId="77777777" w:rsidR="0062645B" w:rsidRDefault="0062645B" w:rsidP="0062645B">
      <w:pPr>
        <w:pStyle w:val="NormalWeb"/>
        <w:numPr>
          <w:ilvl w:val="1"/>
          <w:numId w:val="57"/>
        </w:numPr>
      </w:pPr>
      <w:r>
        <w:t>Docker Compose deployment</w:t>
      </w:r>
    </w:p>
    <w:p w14:paraId="257E6959" w14:textId="77777777" w:rsidR="0062645B" w:rsidRDefault="0062645B" w:rsidP="0062645B">
      <w:pPr>
        <w:pStyle w:val="NormalWeb"/>
        <w:numPr>
          <w:ilvl w:val="1"/>
          <w:numId w:val="57"/>
        </w:numPr>
      </w:pPr>
      <w:r>
        <w:t>Kubernetes-based deployment</w:t>
      </w:r>
    </w:p>
    <w:p w14:paraId="7D9C32B3" w14:textId="77777777" w:rsidR="0062645B" w:rsidRDefault="0062645B" w:rsidP="0062645B">
      <w:pPr>
        <w:pStyle w:val="NormalWeb"/>
        <w:numPr>
          <w:ilvl w:val="1"/>
          <w:numId w:val="57"/>
        </w:numPr>
      </w:pPr>
      <w:r>
        <w:t>Monitoring stack setup (Prometheus, Grafana, Alertmanager)</w:t>
      </w:r>
    </w:p>
    <w:p w14:paraId="6C520625" w14:textId="77777777" w:rsidR="0062645B" w:rsidRDefault="0062645B" w:rsidP="0062645B">
      <w:pPr>
        <w:pStyle w:val="NormalWeb"/>
        <w:numPr>
          <w:ilvl w:val="1"/>
          <w:numId w:val="57"/>
        </w:numPr>
      </w:pPr>
      <w:r>
        <w:t>Troubleshooting and debugging steps</w:t>
      </w:r>
    </w:p>
    <w:p w14:paraId="21C2A2B8" w14:textId="77777777" w:rsidR="0062645B" w:rsidRDefault="0062645B" w:rsidP="0062645B">
      <w:pPr>
        <w:pStyle w:val="NormalWeb"/>
      </w:pPr>
      <w:r>
        <w:t>These resources ensure that developers and users can easily set up, run, and extend the system in different environments.</w:t>
      </w:r>
    </w:p>
    <w:p w14:paraId="42E92843" w14:textId="77777777" w:rsidR="0062645B" w:rsidRDefault="00D023BE" w:rsidP="0062645B">
      <w:r>
        <w:rPr>
          <w:noProof/>
        </w:rPr>
        <w:pict w14:anchorId="5A45C96F">
          <v:rect id="_x0000_i1025" alt="" style="width:431.9pt;height:.05pt;mso-width-percent:0;mso-height-percent:0;mso-width-percent:0;mso-height-percent:0" o:hrpct="957" o:hralign="center" o:hrstd="t" o:hr="t" fillcolor="#a0a0a0" stroked="f"/>
        </w:pict>
      </w:r>
    </w:p>
    <w:p w14:paraId="05BA6DC2" w14:textId="77777777" w:rsidR="0062645B" w:rsidRDefault="0062645B" w:rsidP="0062645B">
      <w:pPr>
        <w:pStyle w:val="Heading2"/>
      </w:pPr>
      <w:r>
        <w:rPr>
          <w:rStyle w:val="Strong"/>
          <w:b/>
          <w:bCs/>
        </w:rPr>
        <w:t>End of Report</w:t>
      </w:r>
    </w:p>
    <w:p w14:paraId="5C114FAA" w14:textId="77777777" w:rsidR="0062645B" w:rsidRDefault="0062645B" w:rsidP="0062645B">
      <w:pPr>
        <w:pStyle w:val="NormalWeb"/>
      </w:pPr>
      <w:r>
        <w:t>This concludes the documentation of the project. The system demonstrates a complete full-stack implementation of a face recognition-based attendance solution integrated with modern DevOps practices, including containerization, orchestration, and observability tools.</w:t>
      </w:r>
    </w:p>
    <w:p w14:paraId="488B3A80" w14:textId="5C2B4EFE" w:rsidR="00EF6AA4" w:rsidRDefault="00EF6AA4" w:rsidP="0062645B"/>
    <w:sectPr w:rsidR="00EF6A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A738E"/>
    <w:multiLevelType w:val="multilevel"/>
    <w:tmpl w:val="CA909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DC557E"/>
    <w:multiLevelType w:val="multilevel"/>
    <w:tmpl w:val="0C62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C60CCC"/>
    <w:multiLevelType w:val="multilevel"/>
    <w:tmpl w:val="1D3C0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34637"/>
    <w:multiLevelType w:val="multilevel"/>
    <w:tmpl w:val="00484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FC59E8"/>
    <w:multiLevelType w:val="multilevel"/>
    <w:tmpl w:val="CDB6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2246EC"/>
    <w:multiLevelType w:val="multilevel"/>
    <w:tmpl w:val="2BD60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FE1E18"/>
    <w:multiLevelType w:val="multilevel"/>
    <w:tmpl w:val="63A2C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333CE0"/>
    <w:multiLevelType w:val="multilevel"/>
    <w:tmpl w:val="5E52E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3E470F"/>
    <w:multiLevelType w:val="multilevel"/>
    <w:tmpl w:val="8E08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750A3A"/>
    <w:multiLevelType w:val="multilevel"/>
    <w:tmpl w:val="10EC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BC1BD7"/>
    <w:multiLevelType w:val="multilevel"/>
    <w:tmpl w:val="84C2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5055DA"/>
    <w:multiLevelType w:val="multilevel"/>
    <w:tmpl w:val="9584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7A67747"/>
    <w:multiLevelType w:val="multilevel"/>
    <w:tmpl w:val="5780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B12697"/>
    <w:multiLevelType w:val="multilevel"/>
    <w:tmpl w:val="69A4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423E87"/>
    <w:multiLevelType w:val="multilevel"/>
    <w:tmpl w:val="FD9C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FE4958"/>
    <w:multiLevelType w:val="multilevel"/>
    <w:tmpl w:val="CEC6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FA491C"/>
    <w:multiLevelType w:val="multilevel"/>
    <w:tmpl w:val="1BCE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3108C1"/>
    <w:multiLevelType w:val="multilevel"/>
    <w:tmpl w:val="05D6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BC0D91"/>
    <w:multiLevelType w:val="multilevel"/>
    <w:tmpl w:val="4A58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A331A3"/>
    <w:multiLevelType w:val="multilevel"/>
    <w:tmpl w:val="E59E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72327"/>
    <w:multiLevelType w:val="multilevel"/>
    <w:tmpl w:val="A6FA5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371BD8"/>
    <w:multiLevelType w:val="multilevel"/>
    <w:tmpl w:val="B5A4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9B5B9A"/>
    <w:multiLevelType w:val="multilevel"/>
    <w:tmpl w:val="E788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7C5E0F"/>
    <w:multiLevelType w:val="multilevel"/>
    <w:tmpl w:val="56022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082EBA"/>
    <w:multiLevelType w:val="multilevel"/>
    <w:tmpl w:val="B470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844702"/>
    <w:multiLevelType w:val="multilevel"/>
    <w:tmpl w:val="ADF65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EF4FCA"/>
    <w:multiLevelType w:val="multilevel"/>
    <w:tmpl w:val="6114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C346604"/>
    <w:multiLevelType w:val="multilevel"/>
    <w:tmpl w:val="0DE43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831D30"/>
    <w:multiLevelType w:val="multilevel"/>
    <w:tmpl w:val="F932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0433D5"/>
    <w:multiLevelType w:val="multilevel"/>
    <w:tmpl w:val="6C86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775E9B"/>
    <w:multiLevelType w:val="multilevel"/>
    <w:tmpl w:val="68D0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55521BA"/>
    <w:multiLevelType w:val="multilevel"/>
    <w:tmpl w:val="4376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B53449"/>
    <w:multiLevelType w:val="multilevel"/>
    <w:tmpl w:val="407E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4C2084"/>
    <w:multiLevelType w:val="multilevel"/>
    <w:tmpl w:val="47A8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1B322A"/>
    <w:multiLevelType w:val="multilevel"/>
    <w:tmpl w:val="7540B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2D3EC3"/>
    <w:multiLevelType w:val="multilevel"/>
    <w:tmpl w:val="E4A4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3DC6394"/>
    <w:multiLevelType w:val="multilevel"/>
    <w:tmpl w:val="F75E9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FF6078"/>
    <w:multiLevelType w:val="multilevel"/>
    <w:tmpl w:val="567A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08060A"/>
    <w:multiLevelType w:val="multilevel"/>
    <w:tmpl w:val="DFFEA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2C329C6"/>
    <w:multiLevelType w:val="multilevel"/>
    <w:tmpl w:val="9B60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A83B20"/>
    <w:multiLevelType w:val="multilevel"/>
    <w:tmpl w:val="19F0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180C68"/>
    <w:multiLevelType w:val="multilevel"/>
    <w:tmpl w:val="4472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4001C0"/>
    <w:multiLevelType w:val="multilevel"/>
    <w:tmpl w:val="7FD82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5E0800"/>
    <w:multiLevelType w:val="multilevel"/>
    <w:tmpl w:val="4FFE3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686979"/>
    <w:multiLevelType w:val="multilevel"/>
    <w:tmpl w:val="4B62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6C645A"/>
    <w:multiLevelType w:val="multilevel"/>
    <w:tmpl w:val="13E0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C31E67"/>
    <w:multiLevelType w:val="multilevel"/>
    <w:tmpl w:val="18A84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F9B2FF9"/>
    <w:multiLevelType w:val="multilevel"/>
    <w:tmpl w:val="4F9E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059255">
    <w:abstractNumId w:val="8"/>
  </w:num>
  <w:num w:numId="2" w16cid:durableId="1352494178">
    <w:abstractNumId w:val="6"/>
  </w:num>
  <w:num w:numId="3" w16cid:durableId="991107241">
    <w:abstractNumId w:val="5"/>
  </w:num>
  <w:num w:numId="4" w16cid:durableId="544367540">
    <w:abstractNumId w:val="4"/>
  </w:num>
  <w:num w:numId="5" w16cid:durableId="1748183245">
    <w:abstractNumId w:val="7"/>
  </w:num>
  <w:num w:numId="6" w16cid:durableId="1851262903">
    <w:abstractNumId w:val="3"/>
  </w:num>
  <w:num w:numId="7" w16cid:durableId="1449198927">
    <w:abstractNumId w:val="2"/>
  </w:num>
  <w:num w:numId="8" w16cid:durableId="300548516">
    <w:abstractNumId w:val="1"/>
  </w:num>
  <w:num w:numId="9" w16cid:durableId="1333415413">
    <w:abstractNumId w:val="0"/>
  </w:num>
  <w:num w:numId="10" w16cid:durableId="1170828538">
    <w:abstractNumId w:val="39"/>
  </w:num>
  <w:num w:numId="11" w16cid:durableId="1624384754">
    <w:abstractNumId w:val="17"/>
  </w:num>
  <w:num w:numId="12" w16cid:durableId="1701080589">
    <w:abstractNumId w:val="44"/>
  </w:num>
  <w:num w:numId="13" w16cid:durableId="394396087">
    <w:abstractNumId w:val="38"/>
  </w:num>
  <w:num w:numId="14" w16cid:durableId="368263947">
    <w:abstractNumId w:val="20"/>
  </w:num>
  <w:num w:numId="15" w16cid:durableId="1342859088">
    <w:abstractNumId w:val="19"/>
  </w:num>
  <w:num w:numId="16" w16cid:durableId="2145460744">
    <w:abstractNumId w:val="35"/>
  </w:num>
  <w:num w:numId="17" w16cid:durableId="119686602">
    <w:abstractNumId w:val="42"/>
  </w:num>
  <w:num w:numId="18" w16cid:durableId="708378761">
    <w:abstractNumId w:val="25"/>
  </w:num>
  <w:num w:numId="19" w16cid:durableId="341663051">
    <w:abstractNumId w:val="28"/>
  </w:num>
  <w:num w:numId="20" w16cid:durableId="1733576418">
    <w:abstractNumId w:val="54"/>
  </w:num>
  <w:num w:numId="21" w16cid:durableId="1835492748">
    <w:abstractNumId w:val="23"/>
  </w:num>
  <w:num w:numId="22" w16cid:durableId="1588615474">
    <w:abstractNumId w:val="9"/>
  </w:num>
  <w:num w:numId="23" w16cid:durableId="847449055">
    <w:abstractNumId w:val="55"/>
  </w:num>
  <w:num w:numId="24" w16cid:durableId="503209407">
    <w:abstractNumId w:val="11"/>
  </w:num>
  <w:num w:numId="25" w16cid:durableId="589244426">
    <w:abstractNumId w:val="34"/>
  </w:num>
  <w:num w:numId="26" w16cid:durableId="297803335">
    <w:abstractNumId w:val="45"/>
  </w:num>
  <w:num w:numId="27" w16cid:durableId="677075039">
    <w:abstractNumId w:val="31"/>
  </w:num>
  <w:num w:numId="28" w16cid:durableId="743071727">
    <w:abstractNumId w:val="30"/>
  </w:num>
  <w:num w:numId="29" w16cid:durableId="430705849">
    <w:abstractNumId w:val="43"/>
  </w:num>
  <w:num w:numId="30" w16cid:durableId="326829344">
    <w:abstractNumId w:val="50"/>
  </w:num>
  <w:num w:numId="31" w16cid:durableId="1913005781">
    <w:abstractNumId w:val="37"/>
  </w:num>
  <w:num w:numId="32" w16cid:durableId="1726679369">
    <w:abstractNumId w:val="22"/>
  </w:num>
  <w:num w:numId="33" w16cid:durableId="374354317">
    <w:abstractNumId w:val="53"/>
  </w:num>
  <w:num w:numId="34" w16cid:durableId="1140919286">
    <w:abstractNumId w:val="27"/>
  </w:num>
  <w:num w:numId="35" w16cid:durableId="1225750573">
    <w:abstractNumId w:val="10"/>
  </w:num>
  <w:num w:numId="36" w16cid:durableId="504252136">
    <w:abstractNumId w:val="40"/>
  </w:num>
  <w:num w:numId="37" w16cid:durableId="1361779970">
    <w:abstractNumId w:val="51"/>
  </w:num>
  <w:num w:numId="38" w16cid:durableId="763649824">
    <w:abstractNumId w:val="18"/>
  </w:num>
  <w:num w:numId="39" w16cid:durableId="984698397">
    <w:abstractNumId w:val="13"/>
  </w:num>
  <w:num w:numId="40" w16cid:durableId="2089038861">
    <w:abstractNumId w:val="48"/>
  </w:num>
  <w:num w:numId="41" w16cid:durableId="2048525384">
    <w:abstractNumId w:val="24"/>
  </w:num>
  <w:num w:numId="42" w16cid:durableId="1525439405">
    <w:abstractNumId w:val="56"/>
  </w:num>
  <w:num w:numId="43" w16cid:durableId="1533415281">
    <w:abstractNumId w:val="36"/>
  </w:num>
  <w:num w:numId="44" w16cid:durableId="2064208706">
    <w:abstractNumId w:val="12"/>
  </w:num>
  <w:num w:numId="45" w16cid:durableId="2100983192">
    <w:abstractNumId w:val="47"/>
  </w:num>
  <w:num w:numId="46" w16cid:durableId="1250507351">
    <w:abstractNumId w:val="26"/>
  </w:num>
  <w:num w:numId="47" w16cid:durableId="1096679787">
    <w:abstractNumId w:val="32"/>
  </w:num>
  <w:num w:numId="48" w16cid:durableId="823162325">
    <w:abstractNumId w:val="14"/>
  </w:num>
  <w:num w:numId="49" w16cid:durableId="3942469">
    <w:abstractNumId w:val="41"/>
  </w:num>
  <w:num w:numId="50" w16cid:durableId="1595935246">
    <w:abstractNumId w:val="52"/>
  </w:num>
  <w:num w:numId="51" w16cid:durableId="1473208895">
    <w:abstractNumId w:val="49"/>
  </w:num>
  <w:num w:numId="52" w16cid:durableId="564031882">
    <w:abstractNumId w:val="29"/>
  </w:num>
  <w:num w:numId="53" w16cid:durableId="170871821">
    <w:abstractNumId w:val="21"/>
  </w:num>
  <w:num w:numId="54" w16cid:durableId="616525136">
    <w:abstractNumId w:val="16"/>
  </w:num>
  <w:num w:numId="55" w16cid:durableId="574900456">
    <w:abstractNumId w:val="46"/>
  </w:num>
  <w:num w:numId="56" w16cid:durableId="2092308736">
    <w:abstractNumId w:val="33"/>
  </w:num>
  <w:num w:numId="57" w16cid:durableId="11183741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96A58"/>
    <w:rsid w:val="00326F90"/>
    <w:rsid w:val="00412A81"/>
    <w:rsid w:val="004D2F8F"/>
    <w:rsid w:val="0062645B"/>
    <w:rsid w:val="00634773"/>
    <w:rsid w:val="00851E4F"/>
    <w:rsid w:val="00AA1D8D"/>
    <w:rsid w:val="00B47730"/>
    <w:rsid w:val="00CB0664"/>
    <w:rsid w:val="00D023BE"/>
    <w:rsid w:val="00EF6A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411EF8"/>
  <w14:defaultImageDpi w14:val="300"/>
  <w15:docId w15:val="{DC348AAE-2BB9-0A44-9E2B-6988C618B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12A81"/>
    <w:pPr>
      <w:spacing w:before="100" w:beforeAutospacing="1" w:after="100" w:afterAutospacing="1" w:line="240" w:lineRule="auto"/>
    </w:pPr>
    <w:rPr>
      <w:rFonts w:eastAsia="Times New Roman" w:cs="Times New Roman"/>
      <w:szCs w:val="24"/>
      <w:lang w:val="en-IN" w:eastAsia="en-GB"/>
    </w:rPr>
  </w:style>
  <w:style w:type="character" w:styleId="HTMLCode">
    <w:name w:val="HTML Code"/>
    <w:basedOn w:val="DefaultParagraphFont"/>
    <w:uiPriority w:val="99"/>
    <w:semiHidden/>
    <w:unhideWhenUsed/>
    <w:rsid w:val="00851E4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51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GB"/>
    </w:rPr>
  </w:style>
  <w:style w:type="character" w:customStyle="1" w:styleId="HTMLPreformattedChar">
    <w:name w:val="HTML Preformatted Char"/>
    <w:basedOn w:val="DefaultParagraphFont"/>
    <w:link w:val="HTMLPreformatted"/>
    <w:uiPriority w:val="99"/>
    <w:semiHidden/>
    <w:rsid w:val="00851E4F"/>
    <w:rPr>
      <w:rFonts w:ascii="Courier New" w:eastAsia="Times New Roman" w:hAnsi="Courier New" w:cs="Courier New"/>
      <w:sz w:val="20"/>
      <w:szCs w:val="20"/>
      <w:lang w:val="en-IN" w:eastAsia="en-GB"/>
    </w:rPr>
  </w:style>
  <w:style w:type="character" w:styleId="Hyperlink">
    <w:name w:val="Hyperlink"/>
    <w:basedOn w:val="DefaultParagraphFont"/>
    <w:uiPriority w:val="99"/>
    <w:semiHidden/>
    <w:unhideWhenUsed/>
    <w:rsid w:val="006264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metheus.i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fastapi.tiangolo.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eepinsight/insightface" TargetMode="External"/><Relationship Id="rId11" Type="http://schemas.openxmlformats.org/officeDocument/2006/relationships/hyperlink" Target="https://www.sqlite.org/index.html" TargetMode="External"/><Relationship Id="rId5" Type="http://schemas.openxmlformats.org/officeDocument/2006/relationships/webSettings" Target="webSettings.xml"/><Relationship Id="rId10" Type="http://schemas.openxmlformats.org/officeDocument/2006/relationships/hyperlink" Target="https://docs.docker.com/" TargetMode="External"/><Relationship Id="rId4" Type="http://schemas.openxmlformats.org/officeDocument/2006/relationships/settings" Target="settings.xml"/><Relationship Id="rId9" Type="http://schemas.openxmlformats.org/officeDocument/2006/relationships/hyperlink" Target="https://grafa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11738</Words>
  <Characters>66907</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satyam kumar</cp:lastModifiedBy>
  <cp:revision>2</cp:revision>
  <dcterms:created xsi:type="dcterms:W3CDTF">2026-04-27T17:56:00Z</dcterms:created>
  <dcterms:modified xsi:type="dcterms:W3CDTF">2026-04-27T17:56:00Z</dcterms:modified>
  <cp:category/>
</cp:coreProperties>
</file>