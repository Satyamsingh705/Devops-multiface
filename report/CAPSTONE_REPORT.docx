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&lt;!-- Full 50-page Capstone Report generated from project sources --&gt;</w:t>
      </w:r>
    </w:p>
    <w:p>
      <w:r>
        <w:rPr>
          <w:b w:val="0"/>
          <w:sz w:val="24"/>
        </w:rPr>
        <w:t>&lt;!-- PAGE 1: COVER PAGE --&gt;</w:t>
      </w:r>
    </w:p>
    <w:p>
      <w:r>
        <w:rPr>
          <w:b w:val="0"/>
          <w:sz w:val="24"/>
        </w:rPr>
        <w:t>&lt;p align="center"&gt;</w:t>
      </w:r>
    </w:p>
    <w:p>
      <w:r>
        <w:rPr>
          <w:b w:val="0"/>
          <w:sz w:val="24"/>
        </w:rPr>
        <w:t># CAPSTONE PROJECT REPORT</w:t>
      </w:r>
    </w:p>
    <w:p>
      <w:r>
        <w:rPr>
          <w:b w:val="0"/>
          <w:sz w:val="24"/>
        </w:rPr>
        <w:t>(Project Term January-May 2023)</w:t>
      </w:r>
    </w:p>
    <w:p>
      <w:r>
        <w:rPr>
          <w:b w:val="0"/>
          <w:sz w:val="24"/>
        </w:rPr>
        <w:t>(DEVOPS-MULTIFACE: Role-based Face Recognition Attendance System)</w:t>
      </w:r>
    </w:p>
    <w:p>
      <w:r>
        <w:rPr>
          <w:b w:val="0"/>
          <w:sz w:val="24"/>
        </w:rPr>
        <w:t>Submitted by</w:t>
      </w:r>
    </w:p>
    <w:p>
      <w:r>
        <w:rPr>
          <w:b w:val="0"/>
          <w:sz w:val="24"/>
        </w:rPr>
        <w:t>(Student 1)                    Registration Number :……………………..</w:t>
      </w:r>
    </w:p>
    <w:p>
      <w:r>
        <w:rPr>
          <w:b w:val="0"/>
          <w:sz w:val="24"/>
        </w:rPr>
        <w:t>(Student 2)                    Registration Number :……………………..</w:t>
      </w:r>
    </w:p>
    <w:p>
      <w:r>
        <w:rPr>
          <w:b w:val="0"/>
          <w:sz w:val="24"/>
        </w:rPr>
        <w:t>(Student 3)                    Registration Number :……………………..</w:t>
      </w:r>
    </w:p>
    <w:p>
      <w:r>
        <w:rPr>
          <w:b w:val="0"/>
          <w:sz w:val="24"/>
        </w:rPr>
        <w:t>(Student 4)                    Registration Number :……………………..</w:t>
      </w:r>
    </w:p>
    <w:p>
      <w:r>
        <w:rPr>
          <w:b w:val="0"/>
          <w:sz w:val="24"/>
        </w:rPr>
        <w:t>Project Group Number: ________</w:t>
      </w:r>
    </w:p>
    <w:p>
      <w:r>
        <w:rPr>
          <w:b w:val="0"/>
          <w:sz w:val="24"/>
        </w:rPr>
        <w:t>Course Code: ________________</w:t>
      </w:r>
    </w:p>
    <w:p>
      <w:r>
        <w:rPr>
          <w:b w:val="0"/>
          <w:sz w:val="24"/>
        </w:rPr>
        <w:t>Under the Guidance of</w:t>
      </w:r>
    </w:p>
    <w:p>
      <w:r>
        <w:rPr>
          <w:b w:val="0"/>
          <w:sz w:val="24"/>
        </w:rPr>
        <w:t>(Faculty Mentor Name, Designation)</w:t>
      </w:r>
    </w:p>
    <w:p>
      <w:r>
        <w:rPr>
          <w:b w:val="0"/>
          <w:sz w:val="24"/>
        </w:rPr>
        <w:t>School of Computer Science and Engineering</w:t>
      </w:r>
    </w:p>
    <w:p>
      <w:r>
        <w:rPr>
          <w:b w:val="0"/>
          <w:sz w:val="24"/>
        </w:rPr>
        <w:t>&lt;/p&gt;</w:t>
      </w:r>
    </w:p>
    <w:p>
      <w:r>
        <w:br w:type="page"/>
      </w:r>
    </w:p>
    <w:p>
      <w:r>
        <w:rPr>
          <w:b w:val="0"/>
          <w:sz w:val="24"/>
        </w:rPr>
        <w:t>&lt;!-- PAGE 2: INNER FIRST PAGE --&gt;</w:t>
      </w:r>
    </w:p>
    <w:p>
      <w:r>
        <w:rPr>
          <w:b w:val="0"/>
          <w:sz w:val="24"/>
        </w:rPr>
        <w:t>&lt;p align="center"&gt;</w:t>
      </w:r>
    </w:p>
    <w:p>
      <w:r>
        <w:rPr>
          <w:b w:val="0"/>
          <w:sz w:val="24"/>
        </w:rPr>
        <w:t>CAPSTONE PROJECT REPORT</w:t>
      </w:r>
    </w:p>
    <w:p>
      <w:r>
        <w:rPr>
          <w:b w:val="0"/>
          <w:sz w:val="24"/>
        </w:rPr>
        <w:t>(Project Term January-May 2023)</w:t>
      </w:r>
    </w:p>
    <w:p>
      <w:r>
        <w:rPr>
          <w:b w:val="0"/>
          <w:sz w:val="24"/>
        </w:rPr>
        <w:t>(DEVOPS-MULTIFACE: Role-based Face Recognition Attendance System)</w:t>
      </w:r>
    </w:p>
    <w:p>
      <w:r>
        <w:rPr>
          <w:b w:val="0"/>
          <w:sz w:val="24"/>
        </w:rPr>
        <w:t>Submitted by</w:t>
      </w:r>
    </w:p>
    <w:p>
      <w:r>
        <w:rPr>
          <w:b w:val="0"/>
          <w:sz w:val="24"/>
        </w:rPr>
        <w:t>(Student 1)                    Registration Number :……………………..</w:t>
      </w:r>
    </w:p>
    <w:p>
      <w:r>
        <w:rPr>
          <w:b w:val="0"/>
          <w:sz w:val="24"/>
        </w:rPr>
        <w:t>(Student 2)                    Registration Number :……………………..</w:t>
      </w:r>
    </w:p>
    <w:p>
      <w:r>
        <w:rPr>
          <w:b w:val="0"/>
          <w:sz w:val="24"/>
        </w:rPr>
        <w:t>(Student 3)                    Registration Number :……………………..</w:t>
      </w:r>
    </w:p>
    <w:p>
      <w:r>
        <w:rPr>
          <w:b w:val="0"/>
          <w:sz w:val="24"/>
        </w:rPr>
        <w:t>(Student 4)                    Registration Number :……………………..</w:t>
      </w:r>
    </w:p>
    <w:p>
      <w:r>
        <w:rPr>
          <w:b w:val="0"/>
          <w:sz w:val="24"/>
        </w:rPr>
        <w:t>Project Group Number: ________</w:t>
      </w:r>
    </w:p>
    <w:p>
      <w:r>
        <w:rPr>
          <w:b w:val="0"/>
          <w:sz w:val="24"/>
        </w:rPr>
        <w:t>Course Code: ________________</w:t>
      </w:r>
    </w:p>
    <w:p>
      <w:r>
        <w:rPr>
          <w:b w:val="0"/>
          <w:sz w:val="24"/>
        </w:rPr>
        <w:t>Under the Guidance of</w:t>
      </w:r>
    </w:p>
    <w:p>
      <w:r>
        <w:rPr>
          <w:b w:val="0"/>
          <w:sz w:val="24"/>
        </w:rPr>
        <w:t>(Faculty Mentor Name, Designation)</w:t>
      </w:r>
    </w:p>
    <w:p>
      <w:r>
        <w:rPr>
          <w:b w:val="0"/>
          <w:sz w:val="24"/>
        </w:rPr>
        <w:t>School of Computer Science and Engineering</w:t>
      </w:r>
    </w:p>
    <w:p>
      <w:r>
        <w:rPr>
          <w:b w:val="0"/>
          <w:sz w:val="24"/>
        </w:rPr>
        <w:t>&lt;/p&gt;</w:t>
      </w:r>
    </w:p>
    <w:p>
      <w:r>
        <w:br w:type="page"/>
      </w:r>
    </w:p>
    <w:p>
      <w:r>
        <w:rPr>
          <w:b w:val="0"/>
          <w:sz w:val="24"/>
        </w:rPr>
        <w:t>&lt;!-- PAGE 3: PAC FORM --&gt;</w:t>
      </w:r>
    </w:p>
    <w:p>
      <w:r>
        <w:rPr>
          <w:b/>
          <w:sz w:val="32"/>
        </w:rPr>
        <w:t>PAC Form</w:t>
      </w:r>
    </w:p>
    <w:p>
      <w:r>
        <w:rPr>
          <w:b w:val="0"/>
          <w:sz w:val="24"/>
        </w:rPr>
        <w:t>Attach the Project Approval Committee (PAC) form here. The PAC form should include project title, group members, mentor signature, and PAC decision.</w:t>
      </w:r>
    </w:p>
    <w:p>
      <w:r>
        <w:br w:type="page"/>
      </w:r>
    </w:p>
    <w:p>
      <w:r>
        <w:rPr>
          <w:b w:val="0"/>
          <w:sz w:val="24"/>
        </w:rPr>
        <w:t>&lt;!-- PAGE 4: DECLARATION --&gt;</w:t>
      </w:r>
    </w:p>
    <w:p>
      <w:r>
        <w:rPr>
          <w:b/>
          <w:sz w:val="32"/>
        </w:rPr>
        <w:t>DECLARATION</w:t>
      </w:r>
    </w:p>
    <w:p>
      <w:r>
        <w:rPr>
          <w:b w:val="0"/>
          <w:sz w:val="24"/>
        </w:rPr>
        <w:t>We hereby declare that the project work entitled “Devops-multiface: Role-based Face Recognition Attendance System” is an authentic record of our own work carried out as requirements of Capstone Project for the award of B.Tech degree in Computer Science and Engineering from Lovely Professional University, Phagwara, under the guidance of (Faculty Mentor Name), during January to May 2023. All the information furnished in this capstone project report is based on our own intensive work and is genuine.</w:t>
      </w:r>
    </w:p>
    <w:p>
      <w:r>
        <w:rPr>
          <w:b w:val="0"/>
          <w:sz w:val="24"/>
        </w:rPr>
        <w:t>Project Group Number: ________</w:t>
      </w:r>
    </w:p>
    <w:p>
      <w:r>
        <w:rPr>
          <w:b w:val="0"/>
          <w:sz w:val="24"/>
        </w:rPr>
        <w:t>Name of Student 1: ________________________  Registration Number: __________</w:t>
      </w:r>
    </w:p>
    <w:p>
      <w:r>
        <w:rPr>
          <w:b w:val="0"/>
          <w:sz w:val="24"/>
        </w:rPr>
        <w:t>Name of Student 2: ________________________  Registration Number: __________</w:t>
      </w:r>
    </w:p>
    <w:p>
      <w:r>
        <w:rPr>
          <w:b w:val="0"/>
          <w:sz w:val="24"/>
        </w:rPr>
        <w:t>Name of Student 3: ________________________  Registration Number: __________</w:t>
      </w:r>
    </w:p>
    <w:p>
      <w:r>
        <w:rPr>
          <w:b w:val="0"/>
          <w:sz w:val="24"/>
        </w:rPr>
        <w:t>Name of Student 4: ________________________  Registration Number: __________</w:t>
      </w:r>
    </w:p>
    <w:p>
      <w:r>
        <w:rPr>
          <w:b w:val="0"/>
          <w:sz w:val="24"/>
        </w:rPr>
        <w:t>(Signatures and Dates)</w:t>
      </w:r>
    </w:p>
    <w:p>
      <w:r>
        <w:br w:type="page"/>
      </w:r>
    </w:p>
    <w:p>
      <w:r>
        <w:rPr>
          <w:b w:val="0"/>
          <w:sz w:val="24"/>
        </w:rPr>
        <w:t>&lt;!-- PAGE 5: CERTIFICATE --&gt;</w:t>
      </w:r>
    </w:p>
    <w:p>
      <w:r>
        <w:rPr>
          <w:b/>
          <w:sz w:val="32"/>
        </w:rPr>
        <w:t>CERTIFICATE</w:t>
      </w:r>
    </w:p>
    <w:p>
      <w:r>
        <w:rPr>
          <w:b w:val="0"/>
          <w:sz w:val="24"/>
        </w:rP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the submission and partial fulfillment of the conditions for the award of B.Tech degree in Computer Science and Engineering from Lovely Professional University, Phagwara.</w:t>
      </w:r>
    </w:p>
    <w:p>
      <w:r>
        <w:rPr>
          <w:b w:val="0"/>
          <w:sz w:val="24"/>
        </w:rPr>
        <w:t>Signature and Name of the Mentor: ______________________</w:t>
      </w:r>
    </w:p>
    <w:p>
      <w:r>
        <w:rPr>
          <w:b w:val="0"/>
          <w:sz w:val="24"/>
        </w:rPr>
        <w:t>Designation: ______________________</w:t>
      </w:r>
    </w:p>
    <w:p>
      <w:r>
        <w:rPr>
          <w:b w:val="0"/>
          <w:sz w:val="24"/>
        </w:rPr>
        <w:t>School of Computer Science and Engineering,</w:t>
      </w:r>
    </w:p>
    <w:p>
      <w:r>
        <w:rPr>
          <w:b w:val="0"/>
          <w:sz w:val="24"/>
        </w:rPr>
        <w:t>Lovely Professional University,</w:t>
      </w:r>
    </w:p>
    <w:p>
      <w:r>
        <w:rPr>
          <w:b w:val="0"/>
          <w:sz w:val="24"/>
        </w:rPr>
        <w:t>Phagwara, Punjab.</w:t>
      </w:r>
    </w:p>
    <w:p>
      <w:r>
        <w:rPr>
          <w:b w:val="0"/>
          <w:sz w:val="24"/>
        </w:rPr>
        <w:t>Date: __________</w:t>
      </w:r>
    </w:p>
    <w:p>
      <w:r>
        <w:br w:type="page"/>
      </w:r>
    </w:p>
    <w:p>
      <w:r>
        <w:rPr>
          <w:b w:val="0"/>
          <w:sz w:val="24"/>
        </w:rPr>
        <w:t>&lt;!-- PAGE 6: ACKNOWLEDGEMENT --&gt;</w:t>
      </w:r>
    </w:p>
    <w:p>
      <w:r>
        <w:rPr>
          <w:b/>
          <w:sz w:val="32"/>
        </w:rPr>
        <w:t>ACKNOWLEDGEMENT</w:t>
      </w:r>
    </w:p>
    <w:p>
      <w:r>
        <w:rPr>
          <w:b w:val="0"/>
          <w:sz w:val="24"/>
        </w:rPr>
        <w:t>We wish to express our sincere gratitude to our project guide (Mentor Name) for their invaluable guidance throughout this project. We also thank the faculty and administrative staff for their support. Special thanks to the open-source community projects used in this system: InsightFace, FastAPI, Prometheus, and Grafana. Finally, we acknowledge the support of our family and friends during the project tenure.</w:t>
      </w:r>
    </w:p>
    <w:p>
      <w:r>
        <w:br w:type="page"/>
      </w:r>
    </w:p>
    <w:p>
      <w:r>
        <w:rPr>
          <w:b w:val="0"/>
          <w:sz w:val="24"/>
        </w:rPr>
        <w:t>&lt;!-- PAGE 7: TABLE OF CONTENTS --&gt;</w:t>
      </w:r>
    </w:p>
    <w:p>
      <w:r>
        <w:rPr>
          <w:b/>
          <w:sz w:val="32"/>
        </w:rPr>
        <w:t>TABLE OF CONTENTS</w:t>
      </w:r>
    </w:p>
    <w:p>
      <w:r>
        <w:rPr>
          <w:b w:val="0"/>
          <w:sz w:val="24"/>
        </w:rPr>
        <w:t>Inner first page……………………………………………………………………….(i)</w:t>
      </w:r>
    </w:p>
    <w:p>
      <w:r>
        <w:rPr>
          <w:b w:val="0"/>
          <w:sz w:val="24"/>
        </w:rPr>
        <w:t>PAC form……………………………………………………………………………(ii)</w:t>
      </w:r>
    </w:p>
    <w:p>
      <w:r>
        <w:rPr>
          <w:b w:val="0"/>
          <w:sz w:val="24"/>
        </w:rPr>
        <w:t>Declaration…...……………………………………………………………………..(iii)</w:t>
      </w:r>
    </w:p>
    <w:p>
      <w:r>
        <w:rPr>
          <w:b w:val="0"/>
          <w:sz w:val="24"/>
        </w:rPr>
        <w:t>Certificate……..…….………………………………………………………………(iv)</w:t>
      </w:r>
    </w:p>
    <w:p>
      <w:r>
        <w:rPr>
          <w:b w:val="0"/>
          <w:sz w:val="24"/>
        </w:rPr>
        <w:t>Acknowledgement…………………...………………………………………….......(v)</w:t>
      </w:r>
    </w:p>
    <w:p>
      <w:r>
        <w:rPr>
          <w:b w:val="0"/>
          <w:sz w:val="24"/>
        </w:rPr>
        <w:t>Table of Contents……………………...……………………………………………(vi)</w:t>
      </w:r>
    </w:p>
    <w:p>
      <w:r>
        <w:rPr>
          <w:b w:val="0"/>
          <w:sz w:val="24"/>
        </w:rPr>
        <w:t>1. INTRODUCTION .......................................................... 1</w:t>
      </w:r>
    </w:p>
    <w:p>
      <w:r>
        <w:rPr>
          <w:b w:val="0"/>
          <w:sz w:val="24"/>
        </w:rPr>
        <w:t>1.1 Background and Motivation ................................... 1</w:t>
      </w:r>
    </w:p>
    <w:p>
      <w:r>
        <w:rPr>
          <w:b w:val="0"/>
          <w:sz w:val="24"/>
        </w:rPr>
        <w:t>1.2 Objectives ......................................................... 2</w:t>
      </w:r>
    </w:p>
    <w:p>
      <w:r>
        <w:rPr>
          <w:b w:val="0"/>
          <w:sz w:val="24"/>
        </w:rPr>
        <w:t>2. PROFILE OF THE PROBLEM ........................................... 3</w:t>
      </w:r>
    </w:p>
    <w:p>
      <w:r>
        <w:rPr>
          <w:b w:val="0"/>
          <w:sz w:val="24"/>
        </w:rPr>
        <w:t>2.1 Problem Statement .............................................. 3</w:t>
      </w:r>
    </w:p>
    <w:p>
      <w:r>
        <w:rPr>
          <w:b w:val="0"/>
          <w:sz w:val="24"/>
        </w:rPr>
        <w:t>2.2 Scope .............................................................. 4</w:t>
      </w:r>
    </w:p>
    <w:p>
      <w:r>
        <w:rPr>
          <w:b w:val="0"/>
          <w:sz w:val="24"/>
        </w:rPr>
        <w:t>3. EXISTING SYSTEM ................................................... 5</w:t>
      </w:r>
    </w:p>
    <w:p>
      <w:r>
        <w:rPr>
          <w:b w:val="0"/>
          <w:sz w:val="24"/>
        </w:rPr>
        <w:t>3.1 Introduction .................................................... 5</w:t>
      </w:r>
    </w:p>
    <w:p>
      <w:r>
        <w:rPr>
          <w:b w:val="0"/>
          <w:sz w:val="24"/>
        </w:rPr>
        <w:t>3.2 Existing Software/Tools ..................................... 6</w:t>
      </w:r>
    </w:p>
    <w:p>
      <w:r>
        <w:rPr>
          <w:b w:val="0"/>
          <w:sz w:val="24"/>
        </w:rPr>
        <w:t>3.3 DFD for Present System .................................... 7</w:t>
      </w:r>
    </w:p>
    <w:p>
      <w:r>
        <w:rPr>
          <w:b w:val="0"/>
          <w:sz w:val="24"/>
        </w:rPr>
        <w:t>3.4 Improvements in Proposed System ........................ 8</w:t>
      </w:r>
    </w:p>
    <w:p>
      <w:r>
        <w:rPr>
          <w:b w:val="0"/>
          <w:sz w:val="24"/>
        </w:rPr>
        <w:t>4. PROBLEM ANALYSIS ................................................ 9</w:t>
      </w:r>
    </w:p>
    <w:p>
      <w:r>
        <w:rPr>
          <w:b w:val="0"/>
          <w:sz w:val="24"/>
        </w:rPr>
        <w:t>4.1 Product Definition ........................................... 9</w:t>
      </w:r>
    </w:p>
    <w:p>
      <w:r>
        <w:rPr>
          <w:b w:val="0"/>
          <w:sz w:val="24"/>
        </w:rPr>
        <w:t>4.2 Feasibility Analysis ....................................... 11</w:t>
      </w:r>
    </w:p>
    <w:p>
      <w:r>
        <w:rPr>
          <w:b w:val="0"/>
          <w:sz w:val="24"/>
        </w:rPr>
        <w:t>4.3 Project Plan ................................................. 13</w:t>
      </w:r>
    </w:p>
    <w:p>
      <w:r>
        <w:rPr>
          <w:b w:val="0"/>
          <w:sz w:val="24"/>
        </w:rPr>
        <w:t>5. SOFTWARE REQUIREMENT ANALYSIS ............................... 15</w:t>
      </w:r>
    </w:p>
    <w:p>
      <w:r>
        <w:rPr>
          <w:b w:val="0"/>
          <w:sz w:val="24"/>
        </w:rPr>
        <w:t>5.1 Introduction ................................................. 15</w:t>
      </w:r>
    </w:p>
    <w:p>
      <w:r>
        <w:rPr>
          <w:b w:val="0"/>
          <w:sz w:val="24"/>
        </w:rPr>
        <w:t>5.2 General Description ....................................... 15</w:t>
      </w:r>
    </w:p>
    <w:p>
      <w:r>
        <w:rPr>
          <w:b w:val="0"/>
          <w:sz w:val="24"/>
        </w:rPr>
        <w:t>5.3 Specific Requirements ..................................... 16</w:t>
      </w:r>
    </w:p>
    <w:p>
      <w:r>
        <w:rPr>
          <w:b w:val="0"/>
          <w:sz w:val="24"/>
        </w:rPr>
        <w:t>6. DESIGN ................................................................. 19</w:t>
      </w:r>
    </w:p>
    <w:p>
      <w:r>
        <w:rPr>
          <w:b w:val="0"/>
          <w:sz w:val="24"/>
        </w:rPr>
        <w:t>6.1 System Design ................................................ 19</w:t>
      </w:r>
    </w:p>
    <w:p>
      <w:r>
        <w:rPr>
          <w:b w:val="0"/>
          <w:sz w:val="24"/>
        </w:rPr>
        <w:t>6.2 Design Notations ............................................ 20</w:t>
      </w:r>
    </w:p>
    <w:p>
      <w:r>
        <w:rPr>
          <w:b w:val="0"/>
          <w:sz w:val="24"/>
        </w:rPr>
        <w:t>6.3 Detailed Design ............................................. 21</w:t>
      </w:r>
    </w:p>
    <w:p>
      <w:r>
        <w:rPr>
          <w:b w:val="0"/>
          <w:sz w:val="24"/>
        </w:rPr>
        <w:t>7. TESTING ............................................................. 26</w:t>
      </w:r>
    </w:p>
    <w:p>
      <w:r>
        <w:rPr>
          <w:b w:val="0"/>
          <w:sz w:val="24"/>
        </w:rPr>
        <w:t>7.1 Functional Testing ......................................... 26</w:t>
      </w:r>
    </w:p>
    <w:p>
      <w:r>
        <w:rPr>
          <w:b w:val="0"/>
          <w:sz w:val="24"/>
        </w:rPr>
        <w:t>7.2 Structural Testing .......................................... 27</w:t>
      </w:r>
    </w:p>
    <w:p>
      <w:r>
        <w:rPr>
          <w:b w:val="0"/>
          <w:sz w:val="24"/>
        </w:rPr>
        <w:t>7.3 Levels of Testing ........................................... 28</w:t>
      </w:r>
    </w:p>
    <w:p>
      <w:r>
        <w:rPr>
          <w:b w:val="0"/>
          <w:sz w:val="24"/>
        </w:rPr>
        <w:t>8. IMPLEMENTATION .................................................. 30</w:t>
      </w:r>
    </w:p>
    <w:p>
      <w:r>
        <w:rPr>
          <w:b w:val="0"/>
          <w:sz w:val="24"/>
        </w:rPr>
        <w:t>8.1 Implementation Details ................................... 30</w:t>
      </w:r>
    </w:p>
    <w:p>
      <w:r>
        <w:rPr>
          <w:b w:val="0"/>
          <w:sz w:val="24"/>
        </w:rPr>
        <w:t>8.2 Conversion Plan ........................................... 32</w:t>
      </w:r>
    </w:p>
    <w:p>
      <w:r>
        <w:rPr>
          <w:b w:val="0"/>
          <w:sz w:val="24"/>
        </w:rPr>
        <w:t>8.3 Maintenance Plan .......................................... 33</w:t>
      </w:r>
    </w:p>
    <w:p>
      <w:r>
        <w:rPr>
          <w:b w:val="0"/>
          <w:sz w:val="24"/>
        </w:rPr>
        <w:t>9. PROJECT LEGACY ................................................... 35</w:t>
      </w:r>
    </w:p>
    <w:p>
      <w:r>
        <w:rPr>
          <w:b w:val="0"/>
          <w:sz w:val="24"/>
        </w:rPr>
        <w:t>9.1 Current Status .............................................. 35</w:t>
      </w:r>
    </w:p>
    <w:p>
      <w:r>
        <w:rPr>
          <w:b w:val="0"/>
          <w:sz w:val="24"/>
        </w:rPr>
        <w:t>9.2 Remaining Areas of Concern .............................. 36</w:t>
      </w:r>
    </w:p>
    <w:p>
      <w:r>
        <w:rPr>
          <w:b w:val="0"/>
          <w:sz w:val="24"/>
        </w:rPr>
        <w:t>9.3 Lessons Learnt .............................................. 37</w:t>
      </w:r>
    </w:p>
    <w:p>
      <w:r>
        <w:rPr>
          <w:b w:val="0"/>
          <w:sz w:val="24"/>
        </w:rPr>
        <w:t>10. USER MANUAL ..................................................... 38</w:t>
      </w:r>
    </w:p>
    <w:p>
      <w:r>
        <w:rPr>
          <w:b w:val="0"/>
          <w:sz w:val="24"/>
        </w:rPr>
        <w:t>10.1 Installation ................................................ 38</w:t>
      </w:r>
    </w:p>
    <w:p>
      <w:r>
        <w:rPr>
          <w:b w:val="0"/>
          <w:sz w:val="24"/>
        </w:rPr>
        <w:t>10.2 Usage Instructions ....................................... 40</w:t>
      </w:r>
    </w:p>
    <w:p>
      <w:r>
        <w:rPr>
          <w:b w:val="0"/>
          <w:sz w:val="24"/>
        </w:rPr>
        <w:t>11. SOURCE CODE / SYSTEM SNAPSHOTS ............................ 44</w:t>
      </w:r>
    </w:p>
    <w:p>
      <w:r>
        <w:rPr>
          <w:b w:val="0"/>
          <w:sz w:val="24"/>
        </w:rPr>
        <w:t>12. BIBLIOGRAPHY .................................................... 48</w:t>
      </w:r>
    </w:p>
    <w:p>
      <w:r>
        <w:br w:type="page"/>
      </w:r>
    </w:p>
    <w:p>
      <w:r>
        <w:rPr>
          <w:b w:val="0"/>
          <w:sz w:val="24"/>
        </w:rPr>
        <w:t>&lt;!-- PAGE 8: CHAPTER 1 START (page 1) --&gt;</w:t>
      </w:r>
    </w:p>
    <w:p>
      <w:r>
        <w:rPr>
          <w:b/>
          <w:sz w:val="32"/>
        </w:rPr>
        <w:t>CHAPTER 1: INTRODUCTION</w:t>
      </w:r>
    </w:p>
    <w:p>
      <w:r>
        <w:rPr>
          <w:b w:val="0"/>
          <w:sz w:val="24"/>
        </w:rPr>
        <w:t>Background:</w:t>
      </w:r>
    </w:p>
    <w:p>
      <w:r>
        <w:rPr>
          <w:b w:val="0"/>
          <w:sz w:val="24"/>
        </w:rPr>
        <w:t>Attendance tracking is a common administrative task in educational and training environments. Traditional methods such as manual roll-calls, sign-in sheets, or RFID cards are either time-consuming or require physical tokens. Biometric approaches such as face recognition promise contactless, fast, and auditable attendance capture. This project demonstrates a practical prototype that integrates face recognition into a deployable, observable web application.</w:t>
      </w:r>
    </w:p>
    <w:p>
      <w:r>
        <w:rPr>
          <w:b w:val="0"/>
          <w:sz w:val="24"/>
        </w:rPr>
        <w:t>Motivation:</w:t>
      </w:r>
    </w:p>
    <w:p>
      <w:r>
        <w:rPr>
          <w:b w:val="0"/>
          <w:sz w:val="24"/>
        </w:rPr>
        <w:t>The motivation arises from the need to reduce administrative overhead and improve accuracy of attendance records while maintaining privacy controls and audit trails. The project aligns with modern DevOps practices by providing containerized deployments and monitoring.</w:t>
      </w:r>
    </w:p>
    <w:p>
      <w:r>
        <w:br w:type="page"/>
      </w:r>
    </w:p>
    <w:p>
      <w:r>
        <w:rPr>
          <w:b w:val="0"/>
          <w:sz w:val="24"/>
        </w:rPr>
        <w:t>&lt;!-- PAGE 9: INTRODUCTION continued --&gt;</w:t>
      </w:r>
    </w:p>
    <w:p>
      <w:r>
        <w:rPr>
          <w:b w:val="0"/>
          <w:sz w:val="24"/>
        </w:rPr>
        <w:t>Problem Context:</w:t>
      </w:r>
    </w:p>
    <w:p>
      <w:r>
        <w:rPr>
          <w:b w:val="0"/>
          <w:sz w:val="24"/>
        </w:rPr>
        <w:t>Large classes and recurring training sessions make manual attendance inefficient. Additionally, remote or hybrid learning scenarios can benefit from automated attendance marking that is verifiable and timestamped. By instrumenting the application with metrics and monitoring, operators can ensure reliability and detect regressions early.</w:t>
      </w:r>
    </w:p>
    <w:p>
      <w:r>
        <w:br w:type="page"/>
      </w:r>
    </w:p>
    <w:p>
      <w:r>
        <w:rPr>
          <w:b w:val="0"/>
          <w:sz w:val="24"/>
        </w:rPr>
        <w:t>&lt;!-- PAGE 10: INTRODUCTION - Objectives --&gt;</w:t>
      </w:r>
    </w:p>
    <w:p>
      <w:r>
        <w:rPr>
          <w:b/>
          <w:sz w:val="32"/>
        </w:rPr>
        <w:t>Objectives</w:t>
      </w:r>
    </w:p>
    <w:p>
      <w:r>
        <w:rPr>
          <w:b w:val="0"/>
          <w:sz w:val="24"/>
        </w:rPr>
        <w:t>- Build a role-based web application for enrollment, recognition and attendance reporting.</w:t>
      </w:r>
    </w:p>
    <w:p>
      <w:r>
        <w:rPr>
          <w:b w:val="0"/>
          <w:sz w:val="24"/>
        </w:rPr>
        <w:t>- Integrate InsightFace for face encoding and matching with reasonable accuracy on CPU.</w:t>
      </w:r>
    </w:p>
    <w:p>
      <w:r>
        <w:rPr>
          <w:b w:val="0"/>
          <w:sz w:val="24"/>
        </w:rPr>
        <w:t>- Provide observability: Prometheus metrics, Grafana dashboards, and Alertmanager rules.</w:t>
      </w:r>
    </w:p>
    <w:p>
      <w:r>
        <w:rPr>
          <w:b w:val="0"/>
          <w:sz w:val="24"/>
        </w:rPr>
        <w:t>- Offer deployment artifacts for local development (Docker Compose) and cluster environments (Kubernetes manifest).</w:t>
      </w:r>
    </w:p>
    <w:p>
      <w:r>
        <w:br w:type="page"/>
      </w:r>
    </w:p>
    <w:p>
      <w:r>
        <w:rPr>
          <w:b w:val="0"/>
          <w:sz w:val="24"/>
        </w:rPr>
        <w:t>&lt;!-- PAGE 11: CHAPTER 2: PROFILE OF THE PROBLEM --&gt;</w:t>
      </w:r>
    </w:p>
    <w:p>
      <w:r>
        <w:rPr>
          <w:b/>
          <w:sz w:val="32"/>
        </w:rPr>
        <w:t>CHAPTER 2: PROFILE OF THE PROBLEM</w:t>
      </w:r>
    </w:p>
    <w:p>
      <w:r>
        <w:rPr>
          <w:b w:val="0"/>
          <w:sz w:val="24"/>
        </w:rPr>
        <w:t>2.1 Problem Statement</w:t>
      </w:r>
    </w:p>
    <w:p>
      <w:r>
        <w:rPr>
          <w:b w:val="0"/>
          <w:sz w:val="24"/>
        </w:rPr>
        <w:t>Manual attendance is error-prone and inefficient. There is a need for a system that can reliably and quickly record attendance, prevent proxy attendance, and provide audit logs for verification.</w:t>
      </w:r>
    </w:p>
    <w:p>
      <w:r>
        <w:rPr>
          <w:b w:val="0"/>
          <w:sz w:val="24"/>
        </w:rPr>
        <w:t>2.2 Goals</w:t>
      </w:r>
    </w:p>
    <w:p>
      <w:r>
        <w:rPr>
          <w:b w:val="0"/>
          <w:sz w:val="24"/>
        </w:rPr>
        <w:t>The primary goals are accuracy, usability, auditability, and easy deployment. Accuracy is targeted through robust face embeddings and normalization; usability through a simple web UI and role separation; auditability via timestamped attendance records; and deployability through containers and Kubernetes manifests.</w:t>
      </w:r>
    </w:p>
    <w:p>
      <w:r>
        <w:br w:type="page"/>
      </w:r>
    </w:p>
    <w:p>
      <w:r>
        <w:rPr>
          <w:b w:val="0"/>
          <w:sz w:val="24"/>
        </w:rPr>
        <w:t>&lt;!-- PAGE 12: Rationale and Scope --&gt;</w:t>
      </w:r>
    </w:p>
    <w:p>
      <w:r>
        <w:rPr>
          <w:b w:val="0"/>
          <w:sz w:val="24"/>
        </w:rPr>
        <w:t>2.3 Scope of Study</w:t>
      </w:r>
    </w:p>
    <w:p>
      <w:r>
        <w:rPr>
          <w:b w:val="0"/>
          <w:sz w:val="24"/>
        </w:rPr>
        <w:t>This project targets small-to-medium deployment scenarios typical of classrooms or corporate training rooms. It focuses on the software prototype, leaving hardware-specific camera setups, large-scale performance tuning, and legal compliance policies for future work. The prototype demonstrates a full-stack solution from UI to monitoring.</w:t>
      </w:r>
    </w:p>
    <w:p>
      <w:r>
        <w:br w:type="page"/>
      </w:r>
    </w:p>
    <w:p>
      <w:r>
        <w:rPr>
          <w:b w:val="0"/>
          <w:sz w:val="24"/>
        </w:rPr>
        <w:t>&lt;!-- PAGE 13: Stakeholders and Use Cases --&gt;</w:t>
      </w:r>
    </w:p>
    <w:p>
      <w:r>
        <w:rPr>
          <w:b w:val="0"/>
          <w:sz w:val="24"/>
        </w:rPr>
        <w:t>2.4 Stakeholders and Use Cases</w:t>
      </w:r>
    </w:p>
    <w:p>
      <w:r>
        <w:rPr>
          <w:b w:val="0"/>
          <w:sz w:val="24"/>
        </w:rPr>
        <w:t>Stakeholders include educational administrators, faculty, trainers, security teams, and system operators. Primary use cases:</w:t>
      </w:r>
    </w:p>
    <w:p>
      <w:r>
        <w:rPr>
          <w:b w:val="0"/>
          <w:sz w:val="24"/>
        </w:rPr>
        <w:t>- Enrollment: Admins or faculty enroll students with profile images.</w:t>
      </w:r>
    </w:p>
    <w:p>
      <w:r>
        <w:rPr>
          <w:b w:val="0"/>
          <w:sz w:val="24"/>
        </w:rPr>
        <w:t>- Attendance marking: Faculty or automated live recognition marks attendance.</w:t>
      </w:r>
    </w:p>
    <w:p>
      <w:r>
        <w:rPr>
          <w:b w:val="0"/>
          <w:sz w:val="24"/>
        </w:rPr>
        <w:t>- Reporting: Admins review historical attendance logs.</w:t>
      </w:r>
    </w:p>
    <w:p>
      <w:r>
        <w:rPr>
          <w:b w:val="0"/>
          <w:sz w:val="24"/>
        </w:rPr>
        <w:t>- Monitoring: Operators view health and usage metrics via Grafana.</w:t>
      </w:r>
    </w:p>
    <w:p>
      <w:r>
        <w:br w:type="page"/>
      </w:r>
    </w:p>
    <w:p>
      <w:r>
        <w:rPr>
          <w:b w:val="0"/>
          <w:sz w:val="24"/>
        </w:rPr>
        <w:t>&lt;!-- PAGE 14: CHAPTER 3: EXISTING SYSTEM - Intro --&gt;</w:t>
      </w:r>
    </w:p>
    <w:p>
      <w:r>
        <w:rPr>
          <w:b/>
          <w:sz w:val="32"/>
        </w:rPr>
        <w:t>CHAPTER 3: EXISTING SYSTEM</w:t>
      </w:r>
    </w:p>
    <w:p>
      <w:r>
        <w:rPr>
          <w:b w:val="0"/>
          <w:sz w:val="24"/>
        </w:rPr>
        <w:t>3.1 Introduction</w:t>
      </w:r>
    </w:p>
    <w:p>
      <w:r>
        <w:rPr>
          <w:b w:val="0"/>
          <w:sz w:val="24"/>
        </w:rPr>
        <w:t>Existing solutions vary from manual methods to third-party commercial biometric systems. Manual and token-based systems may be cheap but lack auditability. Commercial systems may be costly and locked-in. Open-source solutions combined with commodity hardware offer a transparent and modifiable alternative.</w:t>
      </w:r>
    </w:p>
    <w:p>
      <w:r>
        <w:br w:type="page"/>
      </w:r>
    </w:p>
    <w:p>
      <w:r>
        <w:rPr>
          <w:b w:val="0"/>
          <w:sz w:val="24"/>
        </w:rPr>
        <w:t>&lt;!-- PAGE 15: Existing Software --&gt;</w:t>
      </w:r>
    </w:p>
    <w:p>
      <w:r>
        <w:rPr>
          <w:b w:val="0"/>
          <w:sz w:val="24"/>
        </w:rPr>
        <w:t>3.2 Existing Software and Tools Reviewed</w:t>
      </w:r>
    </w:p>
    <w:p>
      <w:r>
        <w:rPr>
          <w:b w:val="0"/>
          <w:sz w:val="24"/>
        </w:rPr>
        <w:t>The proposed system leverages open-source components:</w:t>
      </w:r>
    </w:p>
    <w:p>
      <w:r>
        <w:rPr>
          <w:b w:val="0"/>
          <w:sz w:val="24"/>
        </w:rPr>
        <w:t>- FastAPI for backend endpoints and template rendering.</w:t>
      </w:r>
    </w:p>
    <w:p>
      <w:r>
        <w:rPr>
          <w:b w:val="0"/>
          <w:sz w:val="24"/>
        </w:rPr>
        <w:t>- InsightFace for face detection and embeddings.</w:t>
      </w:r>
    </w:p>
    <w:p>
      <w:r>
        <w:rPr>
          <w:b w:val="0"/>
          <w:sz w:val="24"/>
        </w:rPr>
        <w:t>- SQLite for lightweight persistent storage in prototypes.</w:t>
      </w:r>
    </w:p>
    <w:p>
      <w:r>
        <w:rPr>
          <w:b w:val="0"/>
          <w:sz w:val="24"/>
        </w:rPr>
        <w:t>- Prometheus/Grafana/Alertmanager for observability.</w:t>
      </w:r>
    </w:p>
    <w:p>
      <w:r>
        <w:rPr>
          <w:b w:val="0"/>
          <w:sz w:val="24"/>
        </w:rPr>
        <w:t>Compared alternatives included OpenCV-only pipelines, cloud face APIs (cost/privacy concerns), and fingerprint/RFID systems (hardware dependency).</w:t>
      </w:r>
    </w:p>
    <w:p>
      <w:r>
        <w:br w:type="page"/>
      </w:r>
    </w:p>
    <w:p>
      <w:r>
        <w:rPr>
          <w:b w:val="0"/>
          <w:sz w:val="24"/>
        </w:rPr>
        <w:t>&lt;!-- PAGE 16: DFD for present system (diagram + description) --&gt;</w:t>
      </w:r>
    </w:p>
    <w:p>
      <w:r>
        <w:rPr>
          <w:b w:val="0"/>
          <w:sz w:val="24"/>
        </w:rPr>
        <w:t>3.3 Data Flow Diagram (DFD)</w:t>
      </w:r>
    </w:p>
    <w:p>
      <w:r>
        <w:rPr>
          <w:b w:val="0"/>
          <w:sz w:val="24"/>
        </w:rPr>
        <w:t>High-level DFD:</w:t>
      </w:r>
    </w:p>
    <w:p>
      <w:r>
        <w:rPr>
          <w:b w:val="0"/>
          <w:sz w:val="24"/>
        </w:rPr>
        <w:t>- External Entity: User (Admin/Faculty/Trainer/Security)</w:t>
      </w:r>
    </w:p>
    <w:p>
      <w:r>
        <w:rPr>
          <w:b w:val="0"/>
          <w:sz w:val="24"/>
        </w:rPr>
        <w:t>- Process: Web UI -&gt; FastAPI handlers -&gt; FaceEncoder -&gt; Database</w:t>
      </w:r>
    </w:p>
    <w:p>
      <w:r>
        <w:rPr>
          <w:b w:val="0"/>
          <w:sz w:val="24"/>
        </w:rPr>
        <w:t>- Data Store: SQLite (persons, attendance, sections)</w:t>
      </w:r>
    </w:p>
    <w:p>
      <w:r>
        <w:rPr>
          <w:b w:val="0"/>
          <w:sz w:val="24"/>
        </w:rPr>
        <w:t>- External System: Monitoring (Prometheus)</w:t>
      </w:r>
    </w:p>
    <w:p>
      <w:r>
        <w:rPr>
          <w:b w:val="0"/>
          <w:sz w:val="24"/>
        </w:rPr>
        <w:t>Description: When a user enrolls, the image is processed by InsightFace to produce an embedding which is stored. For recognition, the live frame is encoded and compared to stored embeddings; on match, an attendance record is written and metrics are emitted.</w:t>
      </w:r>
    </w:p>
    <w:p>
      <w:r>
        <w:br w:type="page"/>
      </w:r>
    </w:p>
    <w:p>
      <w:r>
        <w:rPr>
          <w:b w:val="0"/>
          <w:sz w:val="24"/>
        </w:rPr>
        <w:t>&lt;!-- PAGE 17: What's New in the System to be Developed --&gt;</w:t>
      </w:r>
    </w:p>
    <w:p>
      <w:r>
        <w:rPr>
          <w:b w:val="0"/>
          <w:sz w:val="24"/>
        </w:rPr>
        <w:t>3.4 Improvements in the Proposed System</w:t>
      </w:r>
    </w:p>
    <w:p>
      <w:r>
        <w:rPr>
          <w:b w:val="0"/>
          <w:sz w:val="24"/>
        </w:rPr>
        <w:t>- Role-based cookie/session handling enabling multi-role workflows.</w:t>
      </w:r>
    </w:p>
    <w:p>
      <w:r>
        <w:rPr>
          <w:b w:val="0"/>
          <w:sz w:val="24"/>
        </w:rPr>
        <w:t>- Simple migration strategy for SQLite schema changes in the field.</w:t>
      </w:r>
    </w:p>
    <w:p>
      <w:r>
        <w:rPr>
          <w:b w:val="0"/>
          <w:sz w:val="24"/>
        </w:rPr>
        <w:t>- Pre-configured observability stack for local and Kubernetes modes.</w:t>
      </w:r>
    </w:p>
    <w:p>
      <w:r>
        <w:rPr>
          <w:b w:val="0"/>
          <w:sz w:val="24"/>
        </w:rPr>
        <w:t>- Containerized images and manifests to support reproducible deployments.</w:t>
      </w:r>
    </w:p>
    <w:p>
      <w:r>
        <w:br w:type="page"/>
      </w:r>
    </w:p>
    <w:p>
      <w:r>
        <w:rPr>
          <w:b w:val="0"/>
          <w:sz w:val="24"/>
        </w:rPr>
        <w:t>&lt;!-- PAGE 18: CHAPTER 4: PROBLEM ANALYSIS --&gt;</w:t>
      </w:r>
    </w:p>
    <w:p>
      <w:r>
        <w:rPr>
          <w:b/>
          <w:sz w:val="32"/>
        </w:rPr>
        <w:t>CHAPTER 4: PROBLEM ANALYSIS</w:t>
      </w:r>
    </w:p>
    <w:p>
      <w:r>
        <w:rPr>
          <w:b w:val="0"/>
          <w:sz w:val="24"/>
        </w:rPr>
        <w:t>4.1 Product Definition</w:t>
      </w:r>
    </w:p>
    <w:p>
      <w:r>
        <w:rPr>
          <w:b w:val="0"/>
          <w:sz w:val="24"/>
        </w:rPr>
        <w:t>Devops-multiface is a deployable software product that provides enrollment, recognition, attendance marking, reporting, and observability. It includes frontend templates, backend services, a face encoder module, and deployment artifacts.</w:t>
      </w:r>
    </w:p>
    <w:p>
      <w:r>
        <w:rPr>
          <w:b w:val="0"/>
          <w:sz w:val="24"/>
        </w:rPr>
        <w:t>4.2 Key Features</w:t>
      </w:r>
    </w:p>
    <w:p>
      <w:r>
        <w:rPr>
          <w:b w:val="0"/>
          <w:sz w:val="24"/>
        </w:rPr>
        <w:t>- Enrollment with profile image upload</w:t>
      </w:r>
    </w:p>
    <w:p>
      <w:r>
        <w:rPr>
          <w:b w:val="0"/>
          <w:sz w:val="24"/>
        </w:rPr>
        <w:t>- Live recognition and batch recognition</w:t>
      </w:r>
    </w:p>
    <w:p>
      <w:r>
        <w:rPr>
          <w:b w:val="0"/>
          <w:sz w:val="24"/>
        </w:rPr>
        <w:t>- Section-aware attendance (per-course)</w:t>
      </w:r>
    </w:p>
    <w:p>
      <w:r>
        <w:rPr>
          <w:b w:val="0"/>
          <w:sz w:val="24"/>
        </w:rPr>
        <w:t>- Metrics and dashboards for status and usage</w:t>
      </w:r>
    </w:p>
    <w:p>
      <w:r>
        <w:br w:type="page"/>
      </w:r>
    </w:p>
    <w:p>
      <w:r>
        <w:rPr>
          <w:b w:val="0"/>
          <w:sz w:val="24"/>
        </w:rPr>
        <w:t>&lt;!-- PAGE 19: Feasibility Analysis (Technical) --&gt;</w:t>
      </w:r>
    </w:p>
    <w:p>
      <w:r>
        <w:rPr>
          <w:b w:val="0"/>
          <w:sz w:val="24"/>
        </w:rPr>
        <w:t>4.3 Feasibility Analysis</w:t>
      </w:r>
    </w:p>
    <w:p>
      <w:r>
        <w:rPr>
          <w:b w:val="0"/>
          <w:sz w:val="24"/>
        </w:rPr>
        <w:t>Technical Feasibility: The project uses mature libraries and common deployment patterns. InsightFace can run on CPU for reasonable throughput; GPU support can be added. FastAPI is production-ready for web services.</w:t>
      </w:r>
    </w:p>
    <w:p>
      <w:r>
        <w:rPr>
          <w:b w:val="0"/>
          <w:sz w:val="24"/>
        </w:rPr>
        <w:t>Economic Feasibility: Using open-source components minimizes licensing costs. Operational cost depends on hosting and whether GPU instances are required.</w:t>
      </w:r>
    </w:p>
    <w:p>
      <w:r>
        <w:rPr>
          <w:b w:val="0"/>
          <w:sz w:val="24"/>
        </w:rPr>
        <w:t>Operational Feasibility: Admins can manage users through UI; Prometheus/Grafana provide actionable operational visibility.</w:t>
      </w:r>
    </w:p>
    <w:p>
      <w:r>
        <w:br w:type="page"/>
      </w:r>
    </w:p>
    <w:p>
      <w:r>
        <w:rPr>
          <w:b w:val="0"/>
          <w:sz w:val="24"/>
        </w:rPr>
        <w:t>&lt;!-- PAGE 20: Project Plan (Gantt placeholder) --&gt;</w:t>
      </w:r>
    </w:p>
    <w:p>
      <w:r>
        <w:rPr>
          <w:b w:val="0"/>
          <w:sz w:val="24"/>
        </w:rPr>
        <w:t>4.4 Project Plan and Schedule</w:t>
      </w:r>
    </w:p>
    <w:p>
      <w:r>
        <w:rPr>
          <w:b w:val="0"/>
          <w:sz w:val="24"/>
        </w:rPr>
        <w:t>Milestones (example):</w:t>
      </w:r>
    </w:p>
    <w:p>
      <w:r>
        <w:rPr>
          <w:b w:val="0"/>
          <w:sz w:val="24"/>
        </w:rPr>
        <w:t>- Week 1–2: Requirements and design</w:t>
      </w:r>
    </w:p>
    <w:p>
      <w:r>
        <w:rPr>
          <w:b w:val="0"/>
          <w:sz w:val="24"/>
        </w:rPr>
        <w:t>- Week 3–6: Core implementation (backend, face encoder)</w:t>
      </w:r>
    </w:p>
    <w:p>
      <w:r>
        <w:rPr>
          <w:b w:val="0"/>
          <w:sz w:val="24"/>
        </w:rPr>
        <w:t>- Week 7–8: Frontend and role flows</w:t>
      </w:r>
    </w:p>
    <w:p>
      <w:r>
        <w:rPr>
          <w:b w:val="0"/>
          <w:sz w:val="24"/>
        </w:rPr>
        <w:t>- Week 9: Monitoring and deployment manifests</w:t>
      </w:r>
    </w:p>
    <w:p>
      <w:r>
        <w:rPr>
          <w:b w:val="0"/>
          <w:sz w:val="24"/>
        </w:rPr>
        <w:t>- Week 10: Testing, documentation and final report</w:t>
      </w:r>
    </w:p>
    <w:p>
      <w:r>
        <w:rPr>
          <w:b w:val="0"/>
          <w:sz w:val="24"/>
        </w:rPr>
        <w:t>Risks and Mitigations:</w:t>
      </w:r>
    </w:p>
    <w:p>
      <w:r>
        <w:rPr>
          <w:b w:val="0"/>
          <w:sz w:val="24"/>
        </w:rPr>
        <w:t>- Model accuracy: mitigate by improving enrollment image quality and thresholds.</w:t>
      </w:r>
    </w:p>
    <w:p>
      <w:r>
        <w:rPr>
          <w:b w:val="0"/>
          <w:sz w:val="24"/>
        </w:rPr>
        <w:t>- Scalability: mitigate by adding approximate nearest neighbor indexes (Faiss) if needed.</w:t>
      </w:r>
    </w:p>
    <w:p>
      <w:r>
        <w:br w:type="page"/>
      </w:r>
    </w:p>
    <w:p>
      <w:r>
        <w:rPr>
          <w:b w:val="0"/>
          <w:sz w:val="24"/>
        </w:rPr>
        <w:t>&lt;!-- PAGE 21: CHAPTER 5: SOFTWARE REQUIREMENT ANALYSIS --&gt;</w:t>
      </w:r>
    </w:p>
    <w:p>
      <w:r>
        <w:rPr>
          <w:b/>
          <w:sz w:val="32"/>
        </w:rPr>
        <w:t>CHAPTER 5: SOFTWARE REQUIREMENT ANALYSIS</w:t>
      </w:r>
    </w:p>
    <w:p>
      <w:r>
        <w:rPr>
          <w:b w:val="0"/>
          <w:sz w:val="24"/>
        </w:rPr>
        <w:t>5.1 Introduction</w:t>
      </w:r>
    </w:p>
    <w:p>
      <w:r>
        <w:rPr>
          <w:b w:val="0"/>
          <w:sz w:val="24"/>
        </w:rPr>
        <w:t>This section lists the functional and non-functional requirements used to guide the implementation.</w:t>
      </w:r>
    </w:p>
    <w:p>
      <w:r>
        <w:br w:type="page"/>
      </w:r>
    </w:p>
    <w:p>
      <w:r>
        <w:rPr>
          <w:b w:val="0"/>
          <w:sz w:val="24"/>
        </w:rPr>
        <w:t>&lt;!-- PAGE 22: General Description --&gt;</w:t>
      </w:r>
    </w:p>
    <w:p>
      <w:r>
        <w:rPr>
          <w:b w:val="0"/>
          <w:sz w:val="24"/>
        </w:rPr>
        <w:t>5.2 General Description</w:t>
      </w:r>
    </w:p>
    <w:p>
      <w:r>
        <w:rPr>
          <w:b w:val="0"/>
          <w:sz w:val="24"/>
        </w:rPr>
        <w:t>The system is a three-tier application: presentation (Jinja templates), application (FastAPI), and data (SQLite). Auxiliary services include Prometheus for metrics collection, Grafana for visualization, and Alertmanager for routing alerts.</w:t>
      </w:r>
    </w:p>
    <w:p>
      <w:r>
        <w:rPr>
          <w:b w:val="0"/>
          <w:sz w:val="24"/>
        </w:rPr>
        <w:t>User Roles:</w:t>
      </w:r>
    </w:p>
    <w:p>
      <w:r>
        <w:rPr>
          <w:b w:val="0"/>
          <w:sz w:val="24"/>
        </w:rPr>
        <w:t>- Admin: Manage users, sections, and global attendance.</w:t>
      </w:r>
    </w:p>
    <w:p>
      <w:r>
        <w:rPr>
          <w:b w:val="0"/>
          <w:sz w:val="24"/>
        </w:rPr>
        <w:t>- Faculty/Trainer: Manage section-specific attendance and student lists.</w:t>
      </w:r>
    </w:p>
    <w:p>
      <w:r>
        <w:rPr>
          <w:b w:val="0"/>
          <w:sz w:val="24"/>
        </w:rPr>
        <w:t>- Security: Verify identities and view attendance snapshots.</w:t>
      </w:r>
    </w:p>
    <w:p>
      <w:r>
        <w:br w:type="page"/>
      </w:r>
    </w:p>
    <w:p>
      <w:r>
        <w:rPr>
          <w:b w:val="0"/>
          <w:sz w:val="24"/>
        </w:rPr>
        <w:t>&lt;!-- PAGE 23: Specific Functional Requirements --&gt;</w:t>
      </w:r>
    </w:p>
    <w:p>
      <w:r>
        <w:rPr>
          <w:b w:val="0"/>
          <w:sz w:val="24"/>
        </w:rPr>
        <w:t>5.3 Specific Functional Requirements</w:t>
      </w:r>
    </w:p>
    <w:p>
      <w:r>
        <w:rPr>
          <w:b w:val="0"/>
          <w:sz w:val="24"/>
        </w:rPr>
        <w:t>- FR1: Login and session management with secure signed cookies.</w:t>
      </w:r>
    </w:p>
    <w:p>
      <w:r>
        <w:rPr>
          <w:b w:val="0"/>
          <w:sz w:val="24"/>
        </w:rPr>
        <w:t>- FR2: Upload profile images and generate embeddings.</w:t>
      </w:r>
    </w:p>
    <w:p>
      <w:r>
        <w:rPr>
          <w:b w:val="0"/>
          <w:sz w:val="24"/>
        </w:rPr>
        <w:t>- FR3: Live camera recognition and bulk recognition mode.</w:t>
      </w:r>
    </w:p>
    <w:p>
      <w:r>
        <w:rPr>
          <w:b w:val="0"/>
          <w:sz w:val="24"/>
        </w:rPr>
        <w:t>- FR4: View reports filtered by date, section, and student.</w:t>
      </w:r>
    </w:p>
    <w:p>
      <w:r>
        <w:rPr>
          <w:b w:val="0"/>
          <w:sz w:val="24"/>
        </w:rPr>
        <w:t>- FR5: Export attendance data (CSV) for external processing.</w:t>
      </w:r>
    </w:p>
    <w:p>
      <w:r>
        <w:rPr>
          <w:b w:val="0"/>
          <w:sz w:val="24"/>
        </w:rPr>
        <w:t>Acceptance Criteria:</w:t>
      </w:r>
    </w:p>
    <w:p>
      <w:r>
        <w:rPr>
          <w:b w:val="0"/>
          <w:sz w:val="24"/>
        </w:rPr>
        <w:t>- Successful enrollment creates a `persons` row with non-null embedding.</w:t>
      </w:r>
    </w:p>
    <w:p>
      <w:r>
        <w:rPr>
          <w:b w:val="0"/>
          <w:sz w:val="24"/>
        </w:rPr>
        <w:t>- Successful recognition marks attendance and increments recognition counters.</w:t>
      </w:r>
    </w:p>
    <w:p>
      <w:r>
        <w:br w:type="page"/>
      </w:r>
    </w:p>
    <w:p>
      <w:r>
        <w:rPr>
          <w:b w:val="0"/>
          <w:sz w:val="24"/>
        </w:rPr>
        <w:t>&lt;!-- PAGE 24: Non-Functional Requirements --&gt;</w:t>
      </w:r>
    </w:p>
    <w:p>
      <w:r>
        <w:rPr>
          <w:b w:val="0"/>
          <w:sz w:val="24"/>
        </w:rPr>
        <w:t>5.4 Non-Functional Requirements</w:t>
      </w:r>
    </w:p>
    <w:p>
      <w:r>
        <w:rPr>
          <w:b w:val="0"/>
          <w:sz w:val="24"/>
        </w:rPr>
        <w:t>- Performance: Median recognition latency &lt; 2s on commodity CPU.</w:t>
      </w:r>
    </w:p>
    <w:p>
      <w:r>
        <w:rPr>
          <w:b w:val="0"/>
          <w:sz w:val="24"/>
        </w:rPr>
        <w:t>- Reliability: App exposes `/health` probe and metrics to detect failures.</w:t>
      </w:r>
    </w:p>
    <w:p>
      <w:r>
        <w:rPr>
          <w:b w:val="0"/>
          <w:sz w:val="24"/>
        </w:rPr>
        <w:t>- Security: Session signing, sensible defaults for credentials, and minimal privileges for persisted files.</w:t>
      </w:r>
    </w:p>
    <w:p>
      <w:r>
        <w:rPr>
          <w:b w:val="0"/>
          <w:sz w:val="24"/>
        </w:rPr>
        <w:t>- Maintainability: Clear modular code and documentation for contributors.</w:t>
      </w:r>
    </w:p>
    <w:p>
      <w:r>
        <w:br w:type="page"/>
      </w:r>
    </w:p>
    <w:p>
      <w:r>
        <w:rPr>
          <w:b w:val="0"/>
          <w:sz w:val="24"/>
        </w:rPr>
        <w:t>&lt;!-- PAGE 25: CHAPTER 6: DESIGN - System Design --&gt;</w:t>
      </w:r>
    </w:p>
    <w:p>
      <w:r>
        <w:rPr>
          <w:b/>
          <w:sz w:val="32"/>
        </w:rPr>
        <w:t>CHAPTER 6: DESIGN</w:t>
      </w:r>
    </w:p>
    <w:p>
      <w:r>
        <w:rPr>
          <w:b w:val="0"/>
          <w:sz w:val="24"/>
        </w:rPr>
        <w:t>6.1 System Design Overview</w:t>
      </w:r>
    </w:p>
    <w:p>
      <w:r>
        <w:rPr>
          <w:b w:val="0"/>
          <w:sz w:val="24"/>
        </w:rPr>
        <w:t>The design separates concerns: `FaceEncoder` encapsulates model loading and encoding; `app/main.py` handles HTTP routes, sessions, and application logic; `app/models.py` contains ORM models; `templates/` and `static/` store UI assets; `monitoring/` contains Prometheus and Alertmanager configs.</w:t>
      </w:r>
    </w:p>
    <w:p>
      <w:r>
        <w:rPr>
          <w:b w:val="0"/>
          <w:sz w:val="24"/>
        </w:rPr>
        <w:t>Component interactions are simple and synchronous for the prototype: requests are served by FastAPI which calls the `FaceEncoder` synchronously to obtain embeddings.</w:t>
      </w:r>
    </w:p>
    <w:p>
      <w:r>
        <w:br w:type="page"/>
      </w:r>
    </w:p>
    <w:p>
      <w:r>
        <w:rPr>
          <w:b w:val="0"/>
          <w:sz w:val="24"/>
        </w:rPr>
        <w:t>&lt;!-- PAGE 26: Design Notations --&gt;</w:t>
      </w:r>
    </w:p>
    <w:p>
      <w:r>
        <w:rPr>
          <w:b w:val="0"/>
          <w:sz w:val="24"/>
        </w:rPr>
        <w:t>6.2 Design Notations</w:t>
      </w:r>
    </w:p>
    <w:p>
      <w:r>
        <w:rPr>
          <w:b w:val="0"/>
          <w:sz w:val="24"/>
        </w:rPr>
        <w:t>Use UML class diagrams to illustrate the `UserAccount`, `Person`, `Section`, and `Attendance` model relations. Sequence diagrams should show Enrollment and Recognition flows.</w:t>
      </w:r>
    </w:p>
    <w:p>
      <w:r>
        <w:br w:type="page"/>
      </w:r>
    </w:p>
    <w:p>
      <w:r>
        <w:rPr>
          <w:b w:val="0"/>
          <w:sz w:val="24"/>
        </w:rPr>
        <w:t>&lt;!-- PAGE 27: Detailed Design - Database Schema --&gt;</w:t>
      </w:r>
    </w:p>
    <w:p>
      <w:r>
        <w:rPr>
          <w:b w:val="0"/>
          <w:sz w:val="24"/>
        </w:rPr>
        <w:t>6.3 Detailed Design: Database Schema</w:t>
      </w:r>
    </w:p>
    <w:p>
      <w:r>
        <w:rPr>
          <w:b w:val="0"/>
          <w:sz w:val="24"/>
        </w:rPr>
        <w:t>Tables and key columns (excerpt):</w:t>
      </w:r>
    </w:p>
    <w:p>
      <w:r>
        <w:rPr>
          <w:b w:val="0"/>
          <w:sz w:val="24"/>
        </w:rPr>
        <w:t>- `user_accounts`: `id`, `role`, `username`, `password_hash`, `photo_path`, `created_at`.</w:t>
      </w:r>
    </w:p>
    <w:p>
      <w:r>
        <w:rPr>
          <w:b w:val="0"/>
          <w:sz w:val="24"/>
        </w:rPr>
        <w:t>- `persons`: `id`, `roll_no`, `name`, `embedding`, `is_blocked`, `blocked_reason`.</w:t>
      </w:r>
    </w:p>
    <w:p>
      <w:r>
        <w:rPr>
          <w:b w:val="0"/>
          <w:sz w:val="24"/>
        </w:rPr>
        <w:t>- `sections`: `id`, `course_code`, `course_name`, `faculty_uid`.</w:t>
      </w:r>
    </w:p>
    <w:p>
      <w:r>
        <w:rPr>
          <w:b w:val="0"/>
          <w:sz w:val="24"/>
        </w:rPr>
        <w:t>- `section_students`: `section_id`, `person_id` (unique constraint).</w:t>
      </w:r>
    </w:p>
    <w:p>
      <w:r>
        <w:rPr>
          <w:b w:val="0"/>
          <w:sz w:val="24"/>
        </w:rPr>
        <w:t>- `attendance`: `person_id`, `section_id`, `roll_no`, `name`, `day`, `marked_at`, `status`.</w:t>
      </w:r>
    </w:p>
    <w:p>
      <w:r>
        <w:rPr>
          <w:b w:val="0"/>
          <w:sz w:val="24"/>
        </w:rPr>
        <w:t>Indexes and constraints are described in `app/models.py` and enforced at DB creation.</w:t>
      </w:r>
    </w:p>
    <w:p>
      <w:r>
        <w:br w:type="page"/>
      </w:r>
    </w:p>
    <w:p>
      <w:r>
        <w:rPr>
          <w:b w:val="0"/>
          <w:sz w:val="24"/>
        </w:rPr>
        <w:t>&lt;!-- PAGE 28: Flowcharts (Enrollment) --&gt;</w:t>
      </w:r>
    </w:p>
    <w:p>
      <w:r>
        <w:rPr>
          <w:b w:val="0"/>
          <w:sz w:val="24"/>
        </w:rPr>
        <w:t>6.4 Flowchart: Enrollment Flow (detailed)</w:t>
      </w:r>
    </w:p>
    <w:p>
      <w:r>
        <w:rPr>
          <w:b w:val="0"/>
          <w:sz w:val="24"/>
        </w:rPr>
        <w:t>1. Admin selects 'Enroll Student'.</w:t>
      </w:r>
    </w:p>
    <w:p>
      <w:r>
        <w:rPr>
          <w:b w:val="0"/>
          <w:sz w:val="24"/>
        </w:rPr>
        <w:t>2. UI posts the image and metadata to `/enroll`.</w:t>
      </w:r>
    </w:p>
    <w:p>
      <w:r>
        <w:rPr>
          <w:b w:val="0"/>
          <w:sz w:val="24"/>
        </w:rPr>
        <w:t>3. Server validates image bytes, calls `FaceEncoder.encode_image`.</w:t>
      </w:r>
    </w:p>
    <w:p>
      <w:r>
        <w:rPr>
          <w:b w:val="0"/>
          <w:sz w:val="24"/>
        </w:rPr>
        <w:t>4. If embedding returned, persist `Person` row with embedding (pickled array).</w:t>
      </w:r>
    </w:p>
    <w:p>
      <w:r>
        <w:rPr>
          <w:b w:val="0"/>
          <w:sz w:val="24"/>
        </w:rPr>
        <w:t>5. Return success response and render updated roster.</w:t>
      </w:r>
    </w:p>
    <w:p>
      <w:r>
        <w:rPr>
          <w:b w:val="0"/>
          <w:sz w:val="24"/>
        </w:rPr>
        <w:t>Error Handling:</w:t>
      </w:r>
    </w:p>
    <w:p>
      <w:r>
        <w:rPr>
          <w:b w:val="0"/>
          <w:sz w:val="24"/>
        </w:rPr>
        <w:t>- If no face detected, return an error informing the user to upload a clearer image.</w:t>
      </w:r>
    </w:p>
    <w:p>
      <w:r>
        <w:br w:type="page"/>
      </w:r>
    </w:p>
    <w:p>
      <w:r>
        <w:rPr>
          <w:b w:val="0"/>
          <w:sz w:val="24"/>
        </w:rPr>
        <w:t>&lt;!-- PAGE 29: Flowcharts (Recognition) --&gt;</w:t>
      </w:r>
    </w:p>
    <w:p>
      <w:r>
        <w:rPr>
          <w:b w:val="0"/>
          <w:sz w:val="24"/>
        </w:rPr>
        <w:t>6.5 Flowchart: Recognition and Attendance Marking</w:t>
      </w:r>
    </w:p>
    <w:p>
      <w:r>
        <w:rPr>
          <w:b w:val="0"/>
          <w:sz w:val="24"/>
        </w:rPr>
        <w:t>1. A recognition request (live frame or uploaded image) is received.</w:t>
      </w:r>
    </w:p>
    <w:p>
      <w:r>
        <w:rPr>
          <w:b w:val="0"/>
          <w:sz w:val="24"/>
        </w:rPr>
        <w:t>2. Frame is processed and embedding generated.</w:t>
      </w:r>
    </w:p>
    <w:p>
      <w:r>
        <w:rPr>
          <w:b w:val="0"/>
          <w:sz w:val="24"/>
        </w:rPr>
        <w:t>3. Embedding is compared (dot product / cosine similarity) with cached embeddings.</w:t>
      </w:r>
    </w:p>
    <w:p>
      <w:r>
        <w:rPr>
          <w:b w:val="0"/>
          <w:sz w:val="24"/>
        </w:rPr>
        <w:t>4. If similarity &gt; threshold, mark attendance in `attendance` table with `marked_at` timestamp.</w:t>
      </w:r>
    </w:p>
    <w:p>
      <w:r>
        <w:rPr>
          <w:b w:val="0"/>
          <w:sz w:val="24"/>
        </w:rPr>
        <w:t>5. Emit Prometheus metrics: `faceapp_recognitions_total` and `faceapp_recognition_latency_seconds`.</w:t>
      </w:r>
    </w:p>
    <w:p>
      <w:r>
        <w:rPr>
          <w:b w:val="0"/>
          <w:sz w:val="24"/>
        </w:rPr>
        <w:t>Caching Strategy:</w:t>
      </w:r>
    </w:p>
    <w:p>
      <w:r>
        <w:rPr>
          <w:b w:val="0"/>
          <w:sz w:val="24"/>
        </w:rPr>
        <w:t>- Embeddings are cached in-process for short TTL to reduce DB reads.</w:t>
      </w:r>
    </w:p>
    <w:p>
      <w:r>
        <w:br w:type="page"/>
      </w:r>
    </w:p>
    <w:p>
      <w:r>
        <w:rPr>
          <w:b w:val="0"/>
          <w:sz w:val="24"/>
        </w:rPr>
        <w:t>&lt;!-- PAGE 30: Pseudocode for Matching Algorithm --&gt;</w:t>
      </w:r>
    </w:p>
    <w:p>
      <w:r>
        <w:rPr>
          <w:b w:val="0"/>
          <w:sz w:val="24"/>
        </w:rPr>
        <w:t>6.6 Pseudocode: Matching Algorithm</w:t>
      </w:r>
    </w:p>
    <w:p>
      <w:r>
        <w:rPr>
          <w:b w:val="0"/>
          <w:sz w:val="20"/>
        </w:rPr>
        <w:t>```</w:t>
      </w:r>
    </w:p>
    <w:p>
      <w:r>
        <w:rPr>
          <w:b w:val="0"/>
          <w:sz w:val="24"/>
        </w:rPr>
        <w:t>function find_best_match(query_embedding, db_embeddings):</w:t>
      </w:r>
    </w:p>
    <w:p>
      <w:r>
        <w:rPr>
          <w:b w:val="0"/>
          <w:sz w:val="24"/>
        </w:rPr>
        <w:t xml:space="preserve">    normalize query_embedding</w:t>
      </w:r>
    </w:p>
    <w:p>
      <w:r>
        <w:rPr>
          <w:b w:val="0"/>
          <w:sz w:val="24"/>
        </w:rPr>
        <w:t xml:space="preserve">    best = None</w:t>
      </w:r>
    </w:p>
    <w:p>
      <w:r>
        <w:rPr>
          <w:b w:val="0"/>
          <w:sz w:val="24"/>
        </w:rPr>
        <w:t xml:space="preserve">    best_score = -inf</w:t>
      </w:r>
    </w:p>
    <w:p>
      <w:r>
        <w:rPr>
          <w:b w:val="0"/>
          <w:sz w:val="24"/>
        </w:rPr>
        <w:t xml:space="preserve">    for each stored_embedding in db_embeddings:</w:t>
      </w:r>
    </w:p>
    <w:p>
      <w:r>
        <w:rPr>
          <w:b w:val="0"/>
          <w:sz w:val="24"/>
        </w:rPr>
        <w:t xml:space="preserve">        score = dot(query_embedding, stored_embedding)</w:t>
      </w:r>
    </w:p>
    <w:p>
      <w:r>
        <w:rPr>
          <w:b w:val="0"/>
          <w:sz w:val="24"/>
        </w:rPr>
        <w:t xml:space="preserve">        if score &gt; best_score:</w:t>
      </w:r>
    </w:p>
    <w:p>
      <w:r>
        <w:rPr>
          <w:b w:val="0"/>
          <w:sz w:val="24"/>
        </w:rPr>
        <w:t xml:space="preserve">            best_score = score</w:t>
      </w:r>
    </w:p>
    <w:p>
      <w:r>
        <w:rPr>
          <w:b w:val="0"/>
          <w:sz w:val="24"/>
        </w:rPr>
        <w:t xml:space="preserve">            best = stored_person</w:t>
      </w:r>
    </w:p>
    <w:p>
      <w:r>
        <w:rPr>
          <w:b w:val="0"/>
          <w:sz w:val="24"/>
        </w:rPr>
        <w:t xml:space="preserve">    if best_score &gt; threshold:</w:t>
      </w:r>
    </w:p>
    <w:p>
      <w:r>
        <w:rPr>
          <w:b w:val="0"/>
          <w:sz w:val="24"/>
        </w:rPr>
        <w:t xml:space="preserve">        return best, best_score</w:t>
      </w:r>
    </w:p>
    <w:p>
      <w:r>
        <w:rPr>
          <w:b w:val="0"/>
          <w:sz w:val="24"/>
        </w:rPr>
        <w:t xml:space="preserve">    return None</w:t>
      </w:r>
    </w:p>
    <w:p>
      <w:r>
        <w:rPr>
          <w:b w:val="0"/>
          <w:sz w:val="20"/>
        </w:rPr>
        <w:t>```</w:t>
      </w:r>
    </w:p>
    <w:p>
      <w:r>
        <w:rPr>
          <w:b w:val="0"/>
          <w:sz w:val="24"/>
        </w:rPr>
        <w:t>Threshold selection is empirical; default may be 0.4-0.6 depending on model and dataset.</w:t>
      </w:r>
    </w:p>
    <w:p>
      <w:r>
        <w:br w:type="page"/>
      </w:r>
    </w:p>
    <w:p>
      <w:r>
        <w:rPr>
          <w:b w:val="0"/>
          <w:sz w:val="24"/>
        </w:rPr>
        <w:t>&lt;!-- PAGE 31: CHAPTER 7: TESTING - Functional testing --&gt;</w:t>
      </w:r>
    </w:p>
    <w:p>
      <w:r>
        <w:rPr>
          <w:b/>
          <w:sz w:val="32"/>
        </w:rPr>
        <w:t>CHAPTER 7: TESTING</w:t>
      </w:r>
    </w:p>
    <w:p>
      <w:r>
        <w:rPr>
          <w:b w:val="0"/>
          <w:sz w:val="24"/>
        </w:rPr>
        <w:t>7.1 Functional Testing</w:t>
      </w:r>
    </w:p>
    <w:p>
      <w:r>
        <w:rPr>
          <w:b w:val="0"/>
          <w:sz w:val="24"/>
        </w:rPr>
        <w:t>Unit tests:</w:t>
      </w:r>
    </w:p>
    <w:p>
      <w:r>
        <w:rPr>
          <w:b w:val="0"/>
          <w:sz w:val="24"/>
        </w:rPr>
        <w:t>- Test `hash_password` and `verify_password` functions for correctness.</w:t>
      </w:r>
    </w:p>
    <w:p>
      <w:r>
        <w:rPr>
          <w:b w:val="0"/>
          <w:sz w:val="24"/>
        </w:rPr>
        <w:t>- Test cookie signing/parsing for session integrity.</w:t>
      </w:r>
    </w:p>
    <w:p>
      <w:r>
        <w:rPr>
          <w:b w:val="0"/>
          <w:sz w:val="24"/>
        </w:rPr>
        <w:t>Integration tests:</w:t>
      </w:r>
    </w:p>
    <w:p>
      <w:r>
        <w:rPr>
          <w:b w:val="0"/>
          <w:sz w:val="24"/>
        </w:rPr>
        <w:t>- Simulate enrollment and recognition requests against a test SQLite DB.</w:t>
      </w:r>
    </w:p>
    <w:p>
      <w:r>
        <w:rPr>
          <w:b w:val="0"/>
          <w:sz w:val="24"/>
        </w:rPr>
        <w:t>Manual tests:</w:t>
      </w:r>
    </w:p>
    <w:p>
      <w:r>
        <w:rPr>
          <w:b w:val="0"/>
          <w:sz w:val="24"/>
        </w:rPr>
        <w:t>- Perform end-to-end testing of role workflows and UI interactions.</w:t>
      </w:r>
    </w:p>
    <w:p>
      <w:r>
        <w:br w:type="page"/>
      </w:r>
    </w:p>
    <w:p>
      <w:r>
        <w:rPr>
          <w:b w:val="0"/>
          <w:sz w:val="24"/>
        </w:rPr>
        <w:t>&lt;!-- PAGE 32: Structural Testing and Levels --&gt;</w:t>
      </w:r>
    </w:p>
    <w:p>
      <w:r>
        <w:rPr>
          <w:b w:val="0"/>
          <w:sz w:val="24"/>
        </w:rPr>
        <w:t>7.2 Structural Testing</w:t>
      </w:r>
    </w:p>
    <w:p>
      <w:r>
        <w:rPr>
          <w:b w:val="0"/>
          <w:sz w:val="24"/>
        </w:rPr>
        <w:t>Structural tests ensure DB migrations and schema changes succeed. `_ensure_sqlite_schema()` in `app/main.py` is exercised to verify idempotent schema upgrades on existing DBs.</w:t>
      </w:r>
    </w:p>
    <w:p>
      <w:r>
        <w:rPr>
          <w:b w:val="0"/>
          <w:sz w:val="24"/>
        </w:rPr>
        <w:t>7.3 Levels of Testing</w:t>
      </w:r>
    </w:p>
    <w:p>
      <w:r>
        <w:rPr>
          <w:b w:val="0"/>
          <w:sz w:val="24"/>
        </w:rPr>
        <w:t>- Unit tests: Logic-level verification</w:t>
      </w:r>
    </w:p>
    <w:p>
      <w:r>
        <w:rPr>
          <w:b w:val="0"/>
          <w:sz w:val="24"/>
        </w:rPr>
        <w:t>- Integration tests: Component interactions (API + DB + encoder)</w:t>
      </w:r>
    </w:p>
    <w:p>
      <w:r>
        <w:rPr>
          <w:b w:val="0"/>
          <w:sz w:val="24"/>
        </w:rPr>
        <w:t>- System tests: Full-stack verification including monitoring and deployment manifests</w:t>
      </w:r>
    </w:p>
    <w:p>
      <w:r>
        <w:br w:type="page"/>
      </w:r>
    </w:p>
    <w:p>
      <w:r>
        <w:rPr>
          <w:b w:val="0"/>
          <w:sz w:val="24"/>
        </w:rPr>
        <w:t>&lt;!-- PAGE 33: Testing the Project - Test Cases --&gt;</w:t>
      </w:r>
    </w:p>
    <w:p>
      <w:r>
        <w:rPr>
          <w:b w:val="0"/>
          <w:sz w:val="24"/>
        </w:rPr>
        <w:t>7.4 Test Cases and Results</w:t>
      </w:r>
    </w:p>
    <w:p>
      <w:r>
        <w:rPr>
          <w:b w:val="0"/>
          <w:sz w:val="24"/>
        </w:rPr>
        <w:t>Example test cases (with expected results):</w:t>
      </w:r>
    </w:p>
    <w:p>
      <w:r>
        <w:rPr>
          <w:b w:val="0"/>
          <w:sz w:val="24"/>
        </w:rPr>
        <w:t>- Enroll valid image -&gt; DB row created and UI shows new person.</w:t>
      </w:r>
    </w:p>
    <w:p>
      <w:r>
        <w:rPr>
          <w:b w:val="0"/>
          <w:sz w:val="24"/>
        </w:rPr>
        <w:t>- Enroll non-face image -&gt; Error returned, no DB row.</w:t>
      </w:r>
    </w:p>
    <w:p>
      <w:r>
        <w:rPr>
          <w:b w:val="0"/>
          <w:sz w:val="24"/>
        </w:rPr>
        <w:t>- Recognize enrolled person from separate image -&gt; Attendance marked.</w:t>
      </w:r>
    </w:p>
    <w:p>
      <w:r>
        <w:rPr>
          <w:b w:val="0"/>
          <w:sz w:val="24"/>
        </w:rPr>
        <w:t>- Unauthorized access to admin pages -&gt; Redirect to login or 403.</w:t>
      </w:r>
    </w:p>
    <w:p>
      <w:r>
        <w:rPr>
          <w:b w:val="0"/>
          <w:sz w:val="24"/>
        </w:rPr>
        <w:t>Testing notes: When running tests in CI or locally, use a small set of synthetic images to control variability.</w:t>
      </w:r>
    </w:p>
    <w:p>
      <w:r>
        <w:br w:type="page"/>
      </w:r>
    </w:p>
    <w:p>
      <w:r>
        <w:rPr>
          <w:b w:val="0"/>
          <w:sz w:val="24"/>
        </w:rPr>
        <w:t>&lt;!-- PAGE 34: CHAPTER 8: IMPLEMENTATION - Implementation of the Project --&gt;</w:t>
      </w:r>
    </w:p>
    <w:p>
      <w:r>
        <w:rPr>
          <w:b/>
          <w:sz w:val="32"/>
        </w:rPr>
        <w:t>CHAPTER 8: IMPLEMENTATION</w:t>
      </w:r>
    </w:p>
    <w:p>
      <w:r>
        <w:rPr>
          <w:b w:val="0"/>
          <w:sz w:val="24"/>
        </w:rPr>
        <w:t>8.1 Implementation Details</w:t>
      </w:r>
    </w:p>
    <w:p>
      <w:r>
        <w:rPr>
          <w:b w:val="0"/>
          <w:sz w:val="24"/>
        </w:rPr>
        <w:t>Key implementation points:</w:t>
      </w:r>
    </w:p>
    <w:p>
      <w:r>
        <w:rPr>
          <w:b w:val="0"/>
          <w:sz w:val="24"/>
        </w:rPr>
        <w:t>- `app/main.py` implements HTTP routes, session middleware, and schema migration.</w:t>
      </w:r>
    </w:p>
    <w:p>
      <w:r>
        <w:rPr>
          <w:b w:val="0"/>
          <w:sz w:val="24"/>
        </w:rPr>
        <w:t>- `app/face_encoder.py` encapsulates InsightFace model loading and encoding logic.</w:t>
      </w:r>
    </w:p>
    <w:p>
      <w:r>
        <w:rPr>
          <w:b w:val="0"/>
          <w:sz w:val="24"/>
        </w:rPr>
        <w:t>- `app/models.py` defines ORM entities and indexes.</w:t>
      </w:r>
    </w:p>
    <w:p>
      <w:r>
        <w:rPr>
          <w:b w:val="0"/>
          <w:sz w:val="24"/>
        </w:rPr>
        <w:t>- `monitoring/` contains Prometheus scrape and Alertmanager rules.</w:t>
      </w:r>
    </w:p>
    <w:p>
      <w:r>
        <w:rPr>
          <w:b w:val="0"/>
          <w:sz w:val="24"/>
        </w:rPr>
        <w:t>Configuration is primarily environment-driven via `os.getenv` with sensible defaults for development.</w:t>
      </w:r>
    </w:p>
    <w:p>
      <w:r>
        <w:br w:type="page"/>
      </w:r>
    </w:p>
    <w:p>
      <w:r>
        <w:rPr>
          <w:b w:val="0"/>
          <w:sz w:val="24"/>
        </w:rPr>
        <w:t>&lt;!-- PAGE 35: Conversion Plan &amp; Deployment --&gt;</w:t>
      </w:r>
    </w:p>
    <w:p>
      <w:r>
        <w:rPr>
          <w:b w:val="0"/>
          <w:sz w:val="24"/>
        </w:rPr>
        <w:t>8.2 Conversion Plan (Production readiness)</w:t>
      </w:r>
    </w:p>
    <w:p>
      <w:r>
        <w:rPr>
          <w:b w:val="0"/>
          <w:sz w:val="24"/>
        </w:rPr>
        <w:t>To convert from prototype to production:</w:t>
      </w:r>
    </w:p>
    <w:p>
      <w:r>
        <w:rPr>
          <w:b w:val="0"/>
          <w:sz w:val="24"/>
        </w:rPr>
        <w:t>- Replace SQLite with PostgreSQL or another managed RDBMS.</w:t>
      </w:r>
    </w:p>
    <w:p>
      <w:r>
        <w:rPr>
          <w:b w:val="0"/>
          <w:sz w:val="24"/>
        </w:rPr>
        <w:t>- Secure secrets using Kubernetes Secrets or a secret manager.</w:t>
      </w:r>
    </w:p>
    <w:p>
      <w:r>
        <w:rPr>
          <w:b w:val="0"/>
          <w:sz w:val="24"/>
        </w:rPr>
        <w:t>- Add TLS termination (Ingress/nginx) for secured endpoints.</w:t>
      </w:r>
    </w:p>
    <w:p>
      <w:r>
        <w:rPr>
          <w:b w:val="0"/>
          <w:sz w:val="24"/>
        </w:rPr>
        <w:t>- Add authentication hardening (rate limiting, account lockout policies).</w:t>
      </w:r>
    </w:p>
    <w:p>
      <w:r>
        <w:rPr>
          <w:b w:val="0"/>
          <w:sz w:val="24"/>
        </w:rPr>
        <w:t>Deployment steps for Kubernetes are provided in `pod.yaml` and README.</w:t>
      </w:r>
    </w:p>
    <w:p>
      <w:r>
        <w:br w:type="page"/>
      </w:r>
    </w:p>
    <w:p>
      <w:r>
        <w:rPr>
          <w:b w:val="0"/>
          <w:sz w:val="24"/>
        </w:rPr>
        <w:t>&lt;!-- PAGE 36: Post-Implementation and Maintenance --&gt;</w:t>
      </w:r>
    </w:p>
    <w:p>
      <w:r>
        <w:rPr>
          <w:b w:val="0"/>
          <w:sz w:val="24"/>
        </w:rPr>
        <w:t>8.3 Post-Implementation and Software Maintenance</w:t>
      </w:r>
    </w:p>
    <w:p>
      <w:r>
        <w:rPr>
          <w:b w:val="0"/>
          <w:sz w:val="24"/>
        </w:rPr>
        <w:t>Maintenance checklist:</w:t>
      </w:r>
    </w:p>
    <w:p>
      <w:r>
        <w:rPr>
          <w:b w:val="0"/>
          <w:sz w:val="24"/>
        </w:rPr>
        <w:t>- Regular dependency updates and security scans.</w:t>
      </w:r>
    </w:p>
    <w:p>
      <w:r>
        <w:rPr>
          <w:b w:val="0"/>
          <w:sz w:val="24"/>
        </w:rPr>
        <w:t>- Monitor recognition quality and retrain if drift observed.</w:t>
      </w:r>
    </w:p>
    <w:p>
      <w:r>
        <w:rPr>
          <w:b w:val="0"/>
          <w:sz w:val="24"/>
        </w:rPr>
        <w:t>- Ensure persistent volumes for model cache and SQLite data (or migrate DB for HA).</w:t>
      </w:r>
    </w:p>
    <w:p>
      <w:r>
        <w:rPr>
          <w:b w:val="0"/>
          <w:sz w:val="24"/>
        </w:rPr>
        <w:t>Support plan:</w:t>
      </w:r>
    </w:p>
    <w:p>
      <w:r>
        <w:rPr>
          <w:b w:val="0"/>
          <w:sz w:val="24"/>
        </w:rPr>
        <w:t>- Maintain a runbook for restarting services and troubleshooting dashboards.</w:t>
      </w:r>
    </w:p>
    <w:p>
      <w:r>
        <w:br w:type="page"/>
      </w:r>
    </w:p>
    <w:p>
      <w:r>
        <w:rPr>
          <w:b w:val="0"/>
          <w:sz w:val="24"/>
        </w:rPr>
        <w:t>&lt;!-- PAGE 37: CHAPTER 9: PROJECT LEGACY --&gt;</w:t>
      </w:r>
    </w:p>
    <w:p>
      <w:r>
        <w:rPr>
          <w:b/>
          <w:sz w:val="32"/>
        </w:rPr>
        <w:t>CHAPTER 9: PROJECT LEGACY</w:t>
      </w:r>
    </w:p>
    <w:p>
      <w:r>
        <w:rPr>
          <w:b w:val="0"/>
          <w:sz w:val="24"/>
        </w:rPr>
        <w:t>9.1 Current Status of the Project</w:t>
      </w:r>
    </w:p>
    <w:p>
      <w:r>
        <w:rPr>
          <w:b w:val="0"/>
          <w:sz w:val="24"/>
        </w:rPr>
        <w:t>The delivered system is a working prototype with complete source code, Docker Compose stacks, and Kubernetes manifests. It demonstrates end-to-end enrollment, recognition, and observability.</w:t>
      </w:r>
    </w:p>
    <w:p>
      <w:r>
        <w:br w:type="page"/>
      </w:r>
    </w:p>
    <w:p>
      <w:r>
        <w:rPr>
          <w:b w:val="0"/>
          <w:sz w:val="24"/>
        </w:rPr>
        <w:t>&lt;!-- PAGE 38: Remaining Areas of Concern --&gt;</w:t>
      </w:r>
    </w:p>
    <w:p>
      <w:r>
        <w:rPr>
          <w:b w:val="0"/>
          <w:sz w:val="24"/>
        </w:rPr>
        <w:t>9.2 Remaining Areas of Concern</w:t>
      </w:r>
    </w:p>
    <w:p>
      <w:r>
        <w:rPr>
          <w:b w:val="0"/>
          <w:sz w:val="24"/>
        </w:rPr>
        <w:t>- Accuracy under varied lighting and occlusions remains a practical limitation. Consider multi-sample enrollment and quality checks.</w:t>
      </w:r>
    </w:p>
    <w:p>
      <w:r>
        <w:rPr>
          <w:b w:val="0"/>
          <w:sz w:val="24"/>
        </w:rPr>
        <w:t>- Legal and privacy compliance for biometric data storage must be addressed before production deployment in regulated regions.</w:t>
      </w:r>
    </w:p>
    <w:p>
      <w:r>
        <w:rPr>
          <w:b w:val="0"/>
          <w:sz w:val="24"/>
        </w:rPr>
        <w:t>- Scaling to large user counts requires ANN indexes and possibly sharding of embeddings.</w:t>
      </w:r>
    </w:p>
    <w:p>
      <w:r>
        <w:br w:type="page"/>
      </w:r>
    </w:p>
    <w:p>
      <w:r>
        <w:rPr>
          <w:b w:val="0"/>
          <w:sz w:val="24"/>
        </w:rPr>
        <w:t>&lt;!-- PAGE 39: Lessons Learned --&gt;</w:t>
      </w:r>
    </w:p>
    <w:p>
      <w:r>
        <w:rPr>
          <w:b w:val="0"/>
          <w:sz w:val="24"/>
        </w:rPr>
        <w:t>9.3 Technical and Managerial Lessons Learnt</w:t>
      </w:r>
    </w:p>
    <w:p>
      <w:r>
        <w:rPr>
          <w:b w:val="0"/>
          <w:sz w:val="24"/>
        </w:rPr>
        <w:t>- Modular code and early testing improved development velocity.</w:t>
      </w:r>
    </w:p>
    <w:p>
      <w:r>
        <w:rPr>
          <w:b w:val="0"/>
          <w:sz w:val="24"/>
        </w:rPr>
        <w:t>- Integrating monitoring early helped identify resource and latency issues quickly.</w:t>
      </w:r>
    </w:p>
    <w:p>
      <w:r>
        <w:rPr>
          <w:b w:val="0"/>
          <w:sz w:val="24"/>
        </w:rPr>
        <w:t>- Clear documentation and reproducible deployments reduced setup time during demonstrations.</w:t>
      </w:r>
    </w:p>
    <w:p>
      <w:r>
        <w:br w:type="page"/>
      </w:r>
    </w:p>
    <w:p>
      <w:r>
        <w:rPr>
          <w:b w:val="0"/>
          <w:sz w:val="24"/>
        </w:rPr>
        <w:t>&lt;!-- PAGE 40: CHAPTER 10: USER MANUAL (Start) --&gt;</w:t>
      </w:r>
    </w:p>
    <w:p>
      <w:r>
        <w:rPr>
          <w:b/>
          <w:sz w:val="32"/>
        </w:rPr>
        <w:t>CHAPTER 10: USER MANUAL</w:t>
      </w:r>
    </w:p>
    <w:p>
      <w:r>
        <w:rPr>
          <w:b w:val="0"/>
          <w:sz w:val="24"/>
        </w:rPr>
        <w:t>10.1 Overview</w:t>
      </w:r>
    </w:p>
    <w:p>
      <w:r>
        <w:rPr>
          <w:b w:val="0"/>
          <w:sz w:val="24"/>
        </w:rPr>
        <w:t>This manual covers installation, enrollment, recognition, monitoring, and common troubleshooting steps for the Devops-multiface system.</w:t>
      </w:r>
    </w:p>
    <w:p>
      <w:r>
        <w:br w:type="page"/>
      </w:r>
    </w:p>
    <w:p>
      <w:r>
        <w:rPr>
          <w:b w:val="0"/>
          <w:sz w:val="24"/>
        </w:rPr>
        <w:t>&lt;!-- PAGE 41: User Manual - Installation --&gt;</w:t>
      </w:r>
    </w:p>
    <w:p>
      <w:r>
        <w:rPr>
          <w:b w:val="0"/>
          <w:sz w:val="24"/>
        </w:rPr>
        <w:t>10.2 Installation (Local Python)</w:t>
      </w:r>
    </w:p>
    <w:p>
      <w:r>
        <w:rPr>
          <w:b w:val="0"/>
          <w:sz w:val="24"/>
        </w:rPr>
        <w:t>Prerequisites: Python 3.12+, pip, and optionally Docker for containerized runs.</w:t>
      </w:r>
    </w:p>
    <w:p>
      <w:r>
        <w:rPr>
          <w:b w:val="0"/>
          <w:sz w:val="24"/>
        </w:rPr>
        <w:t>Steps:</w:t>
      </w:r>
    </w:p>
    <w:p>
      <w:r>
        <w:rPr>
          <w:b w:val="0"/>
          <w:sz w:val="24"/>
        </w:rPr>
        <w:t>1. Create and activate a virtual environment:</w:t>
      </w:r>
    </w:p>
    <w:p>
      <w:r>
        <w:rPr>
          <w:b w:val="0"/>
          <w:sz w:val="20"/>
        </w:rPr>
        <w:t>```bash</w:t>
      </w:r>
    </w:p>
    <w:p>
      <w:r>
        <w:rPr>
          <w:b w:val="0"/>
          <w:sz w:val="24"/>
        </w:rPr>
        <w:t>python3 -m venv .venv</w:t>
      </w:r>
    </w:p>
    <w:p>
      <w:r>
        <w:rPr>
          <w:b w:val="0"/>
          <w:sz w:val="24"/>
        </w:rPr>
        <w:t>source .venv/bin/activate</w:t>
      </w:r>
    </w:p>
    <w:p>
      <w:r>
        <w:rPr>
          <w:b w:val="0"/>
          <w:sz w:val="20"/>
        </w:rPr>
        <w:t>```</w:t>
      </w:r>
    </w:p>
    <w:p>
      <w:r>
        <w:rPr>
          <w:b w:val="0"/>
          <w:sz w:val="24"/>
        </w:rPr>
        <w:t>2. Install dependencies:</w:t>
      </w:r>
    </w:p>
    <w:p>
      <w:r>
        <w:rPr>
          <w:b w:val="0"/>
          <w:sz w:val="20"/>
        </w:rPr>
        <w:t>```bash</w:t>
      </w:r>
    </w:p>
    <w:p>
      <w:r>
        <w:rPr>
          <w:b w:val="0"/>
          <w:sz w:val="24"/>
        </w:rPr>
        <w:t>pip install -r requirement.txt</w:t>
      </w:r>
    </w:p>
    <w:p>
      <w:r>
        <w:rPr>
          <w:b w:val="0"/>
          <w:sz w:val="20"/>
        </w:rPr>
        <w:t>```</w:t>
      </w:r>
    </w:p>
    <w:p>
      <w:r>
        <w:rPr>
          <w:b w:val="0"/>
          <w:sz w:val="24"/>
        </w:rPr>
        <w:t>3. Start the app locally:</w:t>
      </w:r>
    </w:p>
    <w:p>
      <w:r>
        <w:rPr>
          <w:b w:val="0"/>
          <w:sz w:val="20"/>
        </w:rPr>
        <w:t>```bash</w:t>
      </w:r>
    </w:p>
    <w:p>
      <w:r>
        <w:rPr>
          <w:b w:val="0"/>
          <w:sz w:val="24"/>
        </w:rPr>
        <w:t>python -m uvicorn app.main:app --host 0.0.0.0 --port 8000 --reload</w:t>
      </w:r>
    </w:p>
    <w:p>
      <w:r>
        <w:rPr>
          <w:b w:val="0"/>
          <w:sz w:val="20"/>
        </w:rPr>
        <w:t>```</w:t>
      </w:r>
    </w:p>
    <w:p>
      <w:r>
        <w:rPr>
          <w:b w:val="0"/>
          <w:sz w:val="24"/>
        </w:rPr>
        <w:t>4. Open the login UI at `http://127.0.0.1:8000/login`.</w:t>
      </w:r>
    </w:p>
    <w:p>
      <w:r>
        <w:br w:type="page"/>
      </w:r>
    </w:p>
    <w:p>
      <w:r>
        <w:rPr>
          <w:b w:val="0"/>
          <w:sz w:val="24"/>
        </w:rPr>
        <w:t>&lt;!-- PAGE 42: User Manual - Docker Compose --&gt;</w:t>
      </w:r>
    </w:p>
    <w:p>
      <w:r>
        <w:rPr>
          <w:b w:val="0"/>
          <w:sz w:val="24"/>
        </w:rPr>
        <w:t>10.3 Docker Compose (Full stack)</w:t>
      </w:r>
    </w:p>
    <w:p>
      <w:r>
        <w:rPr>
          <w:b w:val="0"/>
          <w:sz w:val="24"/>
        </w:rPr>
        <w:t>Start the entire stack (app + Prometheus + Grafana + Alertmanager + cAdvisor):</w:t>
      </w:r>
    </w:p>
    <w:p>
      <w:r>
        <w:rPr>
          <w:b w:val="0"/>
          <w:sz w:val="20"/>
        </w:rPr>
        <w:t>```bash</w:t>
      </w:r>
    </w:p>
    <w:p>
      <w:r>
        <w:rPr>
          <w:b w:val="0"/>
          <w:sz w:val="24"/>
        </w:rPr>
        <w:t>docker compose up -d --build</w:t>
      </w:r>
    </w:p>
    <w:p>
      <w:r>
        <w:rPr>
          <w:b w:val="0"/>
          <w:sz w:val="20"/>
        </w:rPr>
        <w:t>```</w:t>
      </w:r>
    </w:p>
    <w:p>
      <w:r>
        <w:rPr>
          <w:b w:val="0"/>
          <w:sz w:val="24"/>
        </w:rPr>
        <w:t>Access services as documented in the project README.</w:t>
      </w:r>
    </w:p>
    <w:p>
      <w:r>
        <w:rPr>
          <w:b w:val="0"/>
          <w:sz w:val="24"/>
        </w:rPr>
        <w:t>Stopping the stack:</w:t>
      </w:r>
    </w:p>
    <w:p>
      <w:r>
        <w:rPr>
          <w:b w:val="0"/>
          <w:sz w:val="20"/>
        </w:rPr>
        <w:t>```bash</w:t>
      </w:r>
    </w:p>
    <w:p>
      <w:r>
        <w:rPr>
          <w:b w:val="0"/>
          <w:sz w:val="24"/>
        </w:rPr>
        <w:t>docker compose down</w:t>
      </w:r>
    </w:p>
    <w:p>
      <w:r>
        <w:rPr>
          <w:b w:val="0"/>
          <w:sz w:val="20"/>
        </w:rPr>
        <w:t>```</w:t>
      </w:r>
    </w:p>
    <w:p>
      <w:r>
        <w:rPr>
          <w:b w:val="0"/>
          <w:sz w:val="24"/>
        </w:rPr>
        <w:t>To fully reset persistent volumes (use with caution):</w:t>
      </w:r>
    </w:p>
    <w:p>
      <w:r>
        <w:rPr>
          <w:b w:val="0"/>
          <w:sz w:val="20"/>
        </w:rPr>
        <w:t>```bash</w:t>
      </w:r>
    </w:p>
    <w:p>
      <w:r>
        <w:rPr>
          <w:b w:val="0"/>
          <w:sz w:val="24"/>
        </w:rPr>
        <w:t>docker compose down -v</w:t>
      </w:r>
    </w:p>
    <w:p>
      <w:r>
        <w:rPr>
          <w:b w:val="0"/>
          <w:sz w:val="20"/>
        </w:rPr>
        <w:t>```</w:t>
      </w:r>
    </w:p>
    <w:p>
      <w:r>
        <w:br w:type="page"/>
      </w:r>
    </w:p>
    <w:p>
      <w:r>
        <w:rPr>
          <w:b w:val="0"/>
          <w:sz w:val="24"/>
        </w:rPr>
        <w:t>&lt;!-- PAGE 43: User Manual - Enrollment &amp; Recognition --&gt;</w:t>
      </w:r>
    </w:p>
    <w:p>
      <w:r>
        <w:rPr>
          <w:b w:val="0"/>
          <w:sz w:val="24"/>
        </w:rPr>
        <w:t>10.4 Enrollment and Recognition Usage</w:t>
      </w:r>
    </w:p>
    <w:p>
      <w:r>
        <w:rPr>
          <w:b w:val="0"/>
          <w:sz w:val="24"/>
        </w:rPr>
        <w:t>Enrollment:</w:t>
      </w:r>
    </w:p>
    <w:p>
      <w:r>
        <w:rPr>
          <w:b w:val="0"/>
          <w:sz w:val="24"/>
        </w:rPr>
        <w:t>1. Login as Admin (default admin credentials are environment-configurable).</w:t>
      </w:r>
    </w:p>
    <w:p>
      <w:r>
        <w:rPr>
          <w:b w:val="0"/>
          <w:sz w:val="24"/>
        </w:rPr>
        <w:t>2. Navigate to the enrollment page.</w:t>
      </w:r>
    </w:p>
    <w:p>
      <w:r>
        <w:rPr>
          <w:b w:val="0"/>
          <w:sz w:val="24"/>
        </w:rPr>
        <w:t>3. Upload a clear, front-facing image and provide name and optional roll number.</w:t>
      </w:r>
    </w:p>
    <w:p>
      <w:r>
        <w:rPr>
          <w:b w:val="0"/>
          <w:sz w:val="24"/>
        </w:rPr>
        <w:t>4. Submit and verify the person appears in the roster.</w:t>
      </w:r>
    </w:p>
    <w:p>
      <w:r>
        <w:rPr>
          <w:b w:val="0"/>
          <w:sz w:val="24"/>
        </w:rPr>
        <w:t>Recognition (Live):</w:t>
      </w:r>
    </w:p>
    <w:p>
      <w:r>
        <w:rPr>
          <w:b w:val="0"/>
          <w:sz w:val="24"/>
        </w:rPr>
        <w:t>1. Open live recognition page and grant camera permission.</w:t>
      </w:r>
    </w:p>
    <w:p>
      <w:r>
        <w:rPr>
          <w:b w:val="0"/>
          <w:sz w:val="24"/>
        </w:rPr>
        <w:t>2. Position face in front of camera; recognition happens automatically when confidence threshold exceeded.</w:t>
      </w:r>
    </w:p>
    <w:p>
      <w:r>
        <w:rPr>
          <w:b w:val="0"/>
          <w:sz w:val="24"/>
        </w:rPr>
        <w:t>Recognition (Batch):</w:t>
      </w:r>
    </w:p>
    <w:p>
      <w:r>
        <w:rPr>
          <w:b w:val="0"/>
          <w:sz w:val="24"/>
        </w:rPr>
        <w:t>1. Upload an image or a zip of images.</w:t>
      </w:r>
    </w:p>
    <w:p>
      <w:r>
        <w:rPr>
          <w:b w:val="0"/>
          <w:sz w:val="24"/>
        </w:rPr>
        <w:t>2. Review matches and confirm attendance entries.</w:t>
      </w:r>
    </w:p>
    <w:p>
      <w:r>
        <w:br w:type="page"/>
      </w:r>
    </w:p>
    <w:p>
      <w:r>
        <w:rPr>
          <w:b w:val="0"/>
          <w:sz w:val="24"/>
        </w:rPr>
        <w:t>&lt;!-- PAGE 44: User Manual - Monitoring &amp; Troubleshooting --&gt;</w:t>
      </w:r>
    </w:p>
    <w:p>
      <w:r>
        <w:rPr>
          <w:b w:val="0"/>
          <w:sz w:val="24"/>
        </w:rPr>
        <w:t>10.5 Monitoring &amp; Troubleshooting</w:t>
      </w:r>
    </w:p>
    <w:p>
      <w:r>
        <w:rPr>
          <w:b w:val="0"/>
          <w:sz w:val="24"/>
        </w:rPr>
        <w:t>Metrics and dashboards:</w:t>
      </w:r>
    </w:p>
    <w:p>
      <w:r>
        <w:rPr>
          <w:b w:val="0"/>
          <w:sz w:val="24"/>
        </w:rPr>
        <w:t>- Prometheus scrapes `/metrics` exposed by the app to collect counters and histograms.</w:t>
      </w:r>
    </w:p>
    <w:p>
      <w:r>
        <w:rPr>
          <w:b w:val="0"/>
          <w:sz w:val="24"/>
        </w:rPr>
        <w:t>- Grafana is pre-provisioned to display dashboards for recognition counts, latencies, and system health.</w:t>
      </w:r>
    </w:p>
    <w:p>
      <w:r>
        <w:rPr>
          <w:b w:val="0"/>
          <w:sz w:val="24"/>
        </w:rPr>
        <w:t>Common troubleshooting:</w:t>
      </w:r>
    </w:p>
    <w:p>
      <w:r>
        <w:rPr>
          <w:b w:val="0"/>
          <w:sz w:val="24"/>
        </w:rPr>
        <w:t>- If Grafana cannot connect to Prometheus, verify datasource configuration and service names.</w:t>
      </w:r>
    </w:p>
    <w:p>
      <w:r>
        <w:rPr>
          <w:b w:val="0"/>
          <w:sz w:val="24"/>
        </w:rPr>
        <w:t>- If recognition is slow, check model load and consider increasing `FACEAPP_DET_SIZE` or adding a GPU.</w:t>
      </w:r>
    </w:p>
    <w:p>
      <w:r>
        <w:br w:type="page"/>
      </w:r>
    </w:p>
    <w:p>
      <w:r>
        <w:rPr>
          <w:b w:val="0"/>
          <w:sz w:val="24"/>
        </w:rPr>
        <w:t>&lt;!-- PAGE 45: CHAPTER 11: SOURCE CODE / SYSTEM SNAPSHOTS --&gt;</w:t>
      </w:r>
    </w:p>
    <w:p>
      <w:r>
        <w:rPr>
          <w:b/>
          <w:sz w:val="32"/>
        </w:rPr>
        <w:t>CHAPTER 11: SOURCE CODE / SYSTEM SNAPSHOTS</w:t>
      </w:r>
    </w:p>
    <w:p>
      <w:r>
        <w:rPr>
          <w:b w:val="0"/>
          <w:sz w:val="24"/>
        </w:rPr>
        <w:t>This chapter highlights important source code sections and suggests locations for screenshots. Full source is available in the repository.</w:t>
      </w:r>
    </w:p>
    <w:p>
      <w:r>
        <w:rPr>
          <w:b w:val="0"/>
          <w:sz w:val="24"/>
        </w:rPr>
        <w:t>Files of interest:</w:t>
      </w:r>
    </w:p>
    <w:p>
      <w:r>
        <w:rPr>
          <w:b w:val="0"/>
          <w:sz w:val="24"/>
        </w:rPr>
        <w:t>- `app/main.py` — application entry point and routes.</w:t>
      </w:r>
    </w:p>
    <w:p>
      <w:r>
        <w:rPr>
          <w:b w:val="0"/>
          <w:sz w:val="24"/>
        </w:rPr>
        <w:t>- `app/face_encoder.py` — model integration.</w:t>
      </w:r>
    </w:p>
    <w:p>
      <w:r>
        <w:rPr>
          <w:b w:val="0"/>
          <w:sz w:val="24"/>
        </w:rPr>
        <w:t>- `app/models.py` — database models.</w:t>
      </w:r>
    </w:p>
    <w:p>
      <w:r>
        <w:rPr>
          <w:b w:val="0"/>
          <w:sz w:val="24"/>
        </w:rPr>
        <w:t>- `Dockerfile`, `docker-compose.yml`, `pod.yaml` — deployment artifacts.</w:t>
      </w:r>
    </w:p>
    <w:p>
      <w:r>
        <w:br w:type="page"/>
      </w:r>
    </w:p>
    <w:p>
      <w:r>
        <w:rPr>
          <w:b w:val="0"/>
          <w:sz w:val="24"/>
        </w:rPr>
        <w:t>&lt;!-- PAGE 46: Code excerpt - Face Encoder (app/face_encoder.py) --&gt;</w:t>
      </w:r>
    </w:p>
    <w:p>
      <w:r>
        <w:rPr>
          <w:b w:val="0"/>
          <w:sz w:val="24"/>
        </w:rPr>
        <w:t>Excerpt (see full file under `app/face_encoder.py`):</w:t>
      </w:r>
    </w:p>
    <w:p>
      <w:r>
        <w:rPr>
          <w:b w:val="0"/>
          <w:sz w:val="20"/>
        </w:rPr>
        <w:t>```</w:t>
      </w:r>
    </w:p>
    <w:p>
      <w:r>
        <w:rPr>
          <w:b w:val="0"/>
          <w:sz w:val="24"/>
        </w:rPr>
        <w:t>class FaceEncoder:</w:t>
      </w:r>
    </w:p>
    <w:p>
      <w:r>
        <w:rPr>
          <w:b w:val="0"/>
          <w:sz w:val="24"/>
        </w:rPr>
        <w:t xml:space="preserve">    def __init__(self):</w:t>
      </w:r>
    </w:p>
    <w:p>
      <w:r>
        <w:rPr>
          <w:b w:val="0"/>
          <w:sz w:val="24"/>
        </w:rPr>
        <w:t xml:space="preserve">        providers_raw = os.getenv("FACEAPP_PROVIDERS", "CPUExecutionProvider")</w:t>
      </w:r>
    </w:p>
    <w:p>
      <w:r>
        <w:rPr>
          <w:b w:val="0"/>
          <w:sz w:val="24"/>
        </w:rPr>
        <w:t xml:space="preserve">        model_name = os.getenv("FACEAPP_MODEL_NAME", "buffalo_l")</w:t>
      </w:r>
    </w:p>
    <w:p>
      <w:r>
        <w:rPr>
          <w:b w:val="0"/>
          <w:sz w:val="24"/>
        </w:rPr>
        <w:t xml:space="preserve">        self.app = insightface.app.FaceAnalysis(name=model_name, providers=[providers_raw], allowed_modules=["detection","recognition"])</w:t>
      </w:r>
    </w:p>
    <w:p>
      <w:r>
        <w:rPr>
          <w:b w:val="0"/>
          <w:sz w:val="24"/>
        </w:rPr>
        <w:t xml:space="preserve">        self.app.prepare(ctx_id=0, det_size=(512,512))</w:t>
      </w:r>
    </w:p>
    <w:p>
      <w:r>
        <w:rPr>
          <w:b w:val="0"/>
          <w:sz w:val="24"/>
        </w:rPr>
        <w:t xml:space="preserve">    def encode_image(self, file_bytes):</w:t>
      </w:r>
    </w:p>
    <w:p>
      <w:r>
        <w:rPr>
          <w:b w:val="0"/>
          <w:sz w:val="24"/>
        </w:rPr>
        <w:t xml:space="preserve">        npimg = np.frombuffer(file_bytes, np.uint8)</w:t>
      </w:r>
    </w:p>
    <w:p>
      <w:r>
        <w:rPr>
          <w:b w:val="0"/>
          <w:sz w:val="24"/>
        </w:rPr>
        <w:t xml:space="preserve">        img = cv2.imdecode(npimg, cv2.IMREAD_COLOR)</w:t>
      </w:r>
    </w:p>
    <w:p>
      <w:r>
        <w:rPr>
          <w:b w:val="0"/>
          <w:sz w:val="24"/>
        </w:rPr>
        <w:t xml:space="preserve">        faces = self.app.get(img)</w:t>
      </w:r>
    </w:p>
    <w:p>
      <w:r>
        <w:rPr>
          <w:b w:val="0"/>
          <w:sz w:val="24"/>
        </w:rPr>
        <w:t xml:space="preserve">        return self.l2_normalize(faces[0].embedding)</w:t>
      </w:r>
    </w:p>
    <w:p>
      <w:r>
        <w:rPr>
          <w:b w:val="0"/>
          <w:sz w:val="20"/>
        </w:rPr>
        <w:t>```</w:t>
      </w:r>
    </w:p>
    <w:p>
      <w:r>
        <w:br w:type="page"/>
      </w:r>
    </w:p>
    <w:p>
      <w:r>
        <w:rPr>
          <w:b w:val="0"/>
          <w:sz w:val="24"/>
        </w:rPr>
        <w:t>&lt;!-- PAGE 47: Code excerpt - Models (app/models.py) --&gt;</w:t>
      </w:r>
    </w:p>
    <w:p>
      <w:r>
        <w:rPr>
          <w:b w:val="0"/>
          <w:sz w:val="24"/>
        </w:rPr>
        <w:t>Excerpt (see full file under `app/models.py`):</w:t>
      </w:r>
    </w:p>
    <w:p>
      <w:r>
        <w:rPr>
          <w:b w:val="0"/>
          <w:sz w:val="20"/>
        </w:rPr>
        <w:t>```</w:t>
      </w:r>
    </w:p>
    <w:p>
      <w:r>
        <w:rPr>
          <w:b w:val="0"/>
          <w:sz w:val="24"/>
        </w:rPr>
        <w:t>class Person(Base):</w:t>
      </w:r>
    </w:p>
    <w:p>
      <w:r>
        <w:rPr>
          <w:b w:val="0"/>
          <w:sz w:val="24"/>
        </w:rPr>
        <w:t xml:space="preserve">    __tablename__ = "persons"</w:t>
      </w:r>
    </w:p>
    <w:p>
      <w:r>
        <w:rPr>
          <w:b w:val="0"/>
          <w:sz w:val="24"/>
        </w:rPr>
        <w:t xml:space="preserve">    id = Column(Integer, primary_key=True, index=True)</w:t>
      </w:r>
    </w:p>
    <w:p>
      <w:r>
        <w:rPr>
          <w:b w:val="0"/>
          <w:sz w:val="24"/>
        </w:rPr>
        <w:t xml:space="preserve">    roll_no = Column(String, unique=True, index=True, nullable=True)</w:t>
      </w:r>
    </w:p>
    <w:p>
      <w:r>
        <w:rPr>
          <w:b w:val="0"/>
          <w:sz w:val="24"/>
        </w:rPr>
        <w:t xml:space="preserve">    name = Column(String, unique=True)</w:t>
      </w:r>
    </w:p>
    <w:p>
      <w:r>
        <w:rPr>
          <w:b w:val="0"/>
          <w:sz w:val="24"/>
        </w:rPr>
        <w:t xml:space="preserve">    embedding = Column(LargeBinary)</w:t>
      </w:r>
    </w:p>
    <w:p>
      <w:r>
        <w:rPr>
          <w:b w:val="0"/>
          <w:sz w:val="20"/>
        </w:rPr>
        <w:t>```</w:t>
      </w:r>
    </w:p>
    <w:p>
      <w:r>
        <w:br w:type="page"/>
      </w:r>
    </w:p>
    <w:p>
      <w:r>
        <w:rPr>
          <w:b w:val="0"/>
          <w:sz w:val="24"/>
        </w:rPr>
        <w:t>&lt;!-- PAGE 48: System Snapshots / Screenshots (placeholders) --&gt;</w:t>
      </w:r>
    </w:p>
    <w:p>
      <w:r>
        <w:rPr>
          <w:b w:val="0"/>
          <w:sz w:val="24"/>
        </w:rPr>
        <w:t>Include screenshots demonstrating:</w:t>
      </w:r>
    </w:p>
    <w:p>
      <w:r>
        <w:rPr>
          <w:b w:val="0"/>
          <w:sz w:val="24"/>
        </w:rPr>
        <w:t>- Login page</w:t>
      </w:r>
    </w:p>
    <w:p>
      <w:r>
        <w:rPr>
          <w:b w:val="0"/>
          <w:sz w:val="24"/>
        </w:rPr>
        <w:t>- Enrollment page with uploaded image</w:t>
      </w:r>
    </w:p>
    <w:p>
      <w:r>
        <w:rPr>
          <w:b w:val="0"/>
          <w:sz w:val="24"/>
        </w:rPr>
        <w:t>- Live recognition page capturing attendance</w:t>
      </w:r>
    </w:p>
    <w:p>
      <w:r>
        <w:rPr>
          <w:b w:val="0"/>
          <w:sz w:val="24"/>
        </w:rPr>
        <w:t>- Grafana dashboard panels (recognition counts, latencies)</w:t>
      </w:r>
    </w:p>
    <w:p>
      <w:r>
        <w:rPr>
          <w:b w:val="0"/>
          <w:sz w:val="24"/>
        </w:rPr>
        <w:t>Place images in `report/images/` and reference them here.</w:t>
      </w:r>
    </w:p>
    <w:p>
      <w:r>
        <w:br w:type="page"/>
      </w:r>
    </w:p>
    <w:p>
      <w:r>
        <w:rPr>
          <w:b w:val="0"/>
          <w:sz w:val="24"/>
        </w:rPr>
        <w:t>&lt;!-- PAGE 49: CHAPTER 12: BIBLIOGRAPHY --&gt;</w:t>
      </w:r>
    </w:p>
    <w:p>
      <w:r>
        <w:rPr>
          <w:b/>
          <w:sz w:val="32"/>
        </w:rPr>
        <w:t>CHAPTER 12: BIBLIOGRAPHY</w:t>
      </w:r>
    </w:p>
    <w:p>
      <w:r>
        <w:rPr>
          <w:b w:val="0"/>
          <w:sz w:val="24"/>
        </w:rPr>
        <w:t>- InsightFace: https://github.com/deepinsight/insightface</w:t>
      </w:r>
    </w:p>
    <w:p>
      <w:r>
        <w:rPr>
          <w:b w:val="0"/>
          <w:sz w:val="24"/>
        </w:rPr>
        <w:t>- FastAPI documentation: https://fastapi.tiangolo.com/</w:t>
      </w:r>
    </w:p>
    <w:p>
      <w:r>
        <w:rPr>
          <w:b w:val="0"/>
          <w:sz w:val="24"/>
        </w:rPr>
        <w:t>- Prometheus: https://prometheus.io/</w:t>
      </w:r>
    </w:p>
    <w:p>
      <w:r>
        <w:rPr>
          <w:b w:val="0"/>
          <w:sz w:val="24"/>
        </w:rPr>
        <w:t>- Grafana: https://grafana.com/</w:t>
      </w:r>
    </w:p>
    <w:p>
      <w:r>
        <w:rPr>
          <w:b w:val="0"/>
          <w:sz w:val="24"/>
        </w:rPr>
        <w:t>- Docker documentation: https://docs.docker.com/</w:t>
      </w:r>
    </w:p>
    <w:p>
      <w:r>
        <w:rPr>
          <w:b w:val="0"/>
          <w:sz w:val="24"/>
        </w:rPr>
        <w:t>- SQLite: https://www.sqlite.org/index.html</w:t>
      </w:r>
    </w:p>
    <w:p>
      <w:r>
        <w:br w:type="page"/>
      </w:r>
    </w:p>
    <w:p>
      <w:r>
        <w:rPr>
          <w:b w:val="0"/>
          <w:sz w:val="24"/>
        </w:rPr>
        <w:t>&lt;!-- PAGE 50: APPENDIX / FINAL REMARKS --&gt;</w:t>
      </w:r>
    </w:p>
    <w:p>
      <w:r>
        <w:rPr>
          <w:b/>
          <w:sz w:val="32"/>
        </w:rPr>
        <w:t>APPENDIX</w:t>
      </w:r>
    </w:p>
    <w:p>
      <w:r>
        <w:rPr>
          <w:b w:val="0"/>
          <w:sz w:val="24"/>
        </w:rPr>
        <w:t>- Full source code available in project directory.</w:t>
      </w:r>
    </w:p>
    <w:p>
      <w:r>
        <w:rPr>
          <w:b w:val="0"/>
          <w:sz w:val="24"/>
        </w:rPr>
        <w:t>- Deployment instructions and useful commands are in `README.md`.</w:t>
      </w:r>
    </w:p>
    <w:p>
      <w:r>
        <w:rPr>
          <w:b w:val="0"/>
          <w:sz w:val="24"/>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